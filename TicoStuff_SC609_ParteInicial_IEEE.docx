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9316B" w:rsidR="00AA29E6" w:rsidRDefault="007706D2" w14:paraId="0B614361" w14:textId="77777777">
      <w:pPr>
        <w:spacing w:after="80"/>
        <w:jc w:val="center"/>
        <w:rPr>
          <w:lang w:val="es-CR"/>
        </w:rPr>
      </w:pPr>
      <w:r w:rsidRPr="71347B89" w:rsidR="71347B89">
        <w:rPr>
          <w:b w:val="1"/>
          <w:bCs w:val="1"/>
          <w:sz w:val="32"/>
          <w:szCs w:val="32"/>
          <w:lang w:val="es-CR"/>
        </w:rPr>
        <w:t>Sistema web para Tico Stuff</w:t>
      </w:r>
    </w:p>
    <w:p w:rsidR="71347B89" w:rsidP="71347B89" w:rsidRDefault="71347B89" w14:paraId="3F7B3B7B" w14:textId="17C99629">
      <w:pPr>
        <w:spacing w:before="0" w:beforeAutospacing="off" w:after="0" w:afterAutospacing="off"/>
        <w:jc w:val="center"/>
      </w:pPr>
      <w:r w:rsidRPr="71347B89" w:rsidR="71347B89">
        <w:rPr>
          <w:rFonts w:ascii="Times New Roman" w:hAnsi="Times New Roman" w:eastAsia="Times New Roman" w:cs="Times New Roman"/>
          <w:noProof w:val="0"/>
          <w:sz w:val="22"/>
          <w:szCs w:val="22"/>
          <w:lang w:val="es-CR"/>
        </w:rPr>
        <w:t>Anthony Barrantes Lamugue,</w:t>
      </w:r>
    </w:p>
    <w:p w:rsidR="71347B89" w:rsidP="71347B89" w:rsidRDefault="71347B89" w14:paraId="2EBAFF97" w14:textId="1CBF0115">
      <w:pPr>
        <w:spacing w:before="0" w:beforeAutospacing="off" w:after="0" w:afterAutospacing="off"/>
        <w:jc w:val="center"/>
      </w:pPr>
      <w:r w:rsidRPr="71347B89" w:rsidR="71347B89">
        <w:rPr>
          <w:rFonts w:ascii="Times New Roman" w:hAnsi="Times New Roman" w:eastAsia="Times New Roman" w:cs="Times New Roman"/>
          <w:noProof w:val="0"/>
          <w:sz w:val="22"/>
          <w:szCs w:val="22"/>
          <w:lang w:val="es-CR"/>
        </w:rPr>
        <w:t>Danny Obando,</w:t>
      </w:r>
    </w:p>
    <w:p w:rsidR="71347B89" w:rsidP="71347B89" w:rsidRDefault="71347B89" w14:paraId="3191546F" w14:textId="5F82D040">
      <w:pPr>
        <w:spacing w:before="0" w:beforeAutospacing="off" w:after="0" w:afterAutospacing="off"/>
        <w:jc w:val="center"/>
      </w:pPr>
      <w:r w:rsidRPr="71347B89" w:rsidR="71347B89">
        <w:rPr>
          <w:rFonts w:ascii="Times New Roman" w:hAnsi="Times New Roman" w:eastAsia="Times New Roman" w:cs="Times New Roman"/>
          <w:noProof w:val="0"/>
          <w:sz w:val="22"/>
          <w:szCs w:val="22"/>
          <w:lang w:val="es-CR"/>
        </w:rPr>
        <w:t>Josimar Zuñiga,</w:t>
      </w:r>
    </w:p>
    <w:p w:rsidR="71347B89" w:rsidP="71347B89" w:rsidRDefault="71347B89" w14:paraId="47E46CC2" w14:textId="590F2B07">
      <w:pPr>
        <w:spacing w:before="0" w:beforeAutospacing="off" w:after="0" w:afterAutospacing="off"/>
        <w:jc w:val="center"/>
      </w:pPr>
      <w:r w:rsidRPr="71347B89" w:rsidR="71347B89">
        <w:rPr>
          <w:rFonts w:ascii="Times New Roman" w:hAnsi="Times New Roman" w:eastAsia="Times New Roman" w:cs="Times New Roman"/>
          <w:noProof w:val="0"/>
          <w:sz w:val="22"/>
          <w:szCs w:val="22"/>
          <w:lang w:val="es-CR"/>
        </w:rPr>
        <w:t>Luis Felipe Fernández Solano,</w:t>
      </w:r>
    </w:p>
    <w:p w:rsidR="71347B89" w:rsidP="71347B89" w:rsidRDefault="71347B89" w14:paraId="70B6F47B" w14:textId="4FE5698D">
      <w:pPr>
        <w:spacing w:before="0" w:beforeAutospacing="off" w:after="0" w:afterAutospacing="off"/>
        <w:jc w:val="center"/>
      </w:pPr>
      <w:r w:rsidRPr="71347B89" w:rsidR="71347B89">
        <w:rPr>
          <w:rFonts w:ascii="Times New Roman" w:hAnsi="Times New Roman" w:eastAsia="Times New Roman" w:cs="Times New Roman"/>
          <w:noProof w:val="0"/>
          <w:sz w:val="22"/>
          <w:szCs w:val="22"/>
          <w:lang w:val="es-CR"/>
        </w:rPr>
        <w:t>Tommy Alfaro Miranda,</w:t>
      </w:r>
    </w:p>
    <w:p w:rsidR="71347B89" w:rsidP="71347B89" w:rsidRDefault="71347B89" w14:paraId="54224A58" w14:textId="294922B4">
      <w:pPr>
        <w:spacing w:before="40" w:beforeAutospacing="off" w:after="0" w:afterAutospacing="off"/>
        <w:jc w:val="center"/>
      </w:pPr>
      <w:r w:rsidRPr="71347B89" w:rsidR="71347B89">
        <w:rPr>
          <w:rFonts w:ascii="Times New Roman" w:hAnsi="Times New Roman" w:eastAsia="Times New Roman" w:cs="Times New Roman"/>
          <w:noProof w:val="0"/>
          <w:sz w:val="20"/>
          <w:szCs w:val="20"/>
          <w:lang w:val="es-CR"/>
        </w:rPr>
        <w:t>Departamento de Ingeniería, Universidad Fidélitas, Costa Rica</w:t>
      </w:r>
    </w:p>
    <w:p w:rsidR="71347B89" w:rsidP="71347B89" w:rsidRDefault="71347B89" w14:paraId="3D56630A" w14:textId="6B0B533E">
      <w:pPr>
        <w:spacing w:before="0" w:beforeAutospacing="off" w:after="160" w:afterAutospacing="off"/>
        <w:jc w:val="center"/>
      </w:pPr>
      <w:hyperlink r:id="R61397dc12d0e48d6">
        <w:r w:rsidRPr="71347B89" w:rsidR="71347B89">
          <w:rPr>
            <w:rStyle w:val="Hipervnculo"/>
            <w:noProof w:val="0"/>
            <w:lang w:val="es-CR"/>
          </w:rPr>
          <w:t>abarrantes70165@ufide.ac.cr</w:t>
        </w:r>
      </w:hyperlink>
      <w:r w:rsidRPr="71347B89" w:rsidR="71347B89">
        <w:rPr>
          <w:rFonts w:ascii="Times New Roman" w:hAnsi="Times New Roman" w:eastAsia="Times New Roman" w:cs="Times New Roman"/>
          <w:noProof w:val="0"/>
          <w:sz w:val="18"/>
          <w:szCs w:val="18"/>
          <w:lang w:val="es-CR"/>
        </w:rPr>
        <w:t xml:space="preserve">, </w:t>
      </w:r>
      <w:hyperlink r:id="R16e6efda5e8d4359">
        <w:r w:rsidRPr="71347B89" w:rsidR="71347B89">
          <w:rPr>
            <w:rStyle w:val="Hipervnculo"/>
            <w:strike w:val="0"/>
            <w:dstrike w:val="0"/>
            <w:noProof w:val="0"/>
            <w:color w:val="0000FF"/>
            <w:u w:val="single"/>
            <w:lang w:val="es-CR"/>
          </w:rPr>
          <w:t>dobando50480@ufide.ac.cr</w:t>
        </w:r>
      </w:hyperlink>
      <w:r w:rsidRPr="71347B89" w:rsidR="71347B89">
        <w:rPr>
          <w:rFonts w:ascii="Times New Roman" w:hAnsi="Times New Roman" w:eastAsia="Times New Roman" w:cs="Times New Roman"/>
          <w:noProof w:val="0"/>
          <w:sz w:val="18"/>
          <w:szCs w:val="18"/>
          <w:lang w:val="es-CR"/>
        </w:rPr>
        <w:t xml:space="preserve">, </w:t>
      </w:r>
      <w:hyperlink r:id="Re6d81189cb1246f8">
        <w:r w:rsidRPr="71347B89" w:rsidR="71347B89">
          <w:rPr>
            <w:rStyle w:val="Hipervnculo"/>
            <w:strike w:val="0"/>
            <w:dstrike w:val="0"/>
            <w:noProof w:val="0"/>
            <w:color w:val="0000FF"/>
            <w:u w:val="single"/>
            <w:lang w:val="es-CR"/>
          </w:rPr>
          <w:t>jzuniga30080@ufide.ac.cr</w:t>
        </w:r>
      </w:hyperlink>
      <w:r w:rsidRPr="71347B89" w:rsidR="71347B89">
        <w:rPr>
          <w:rFonts w:ascii="Times New Roman" w:hAnsi="Times New Roman" w:eastAsia="Times New Roman" w:cs="Times New Roman"/>
          <w:noProof w:val="0"/>
          <w:sz w:val="18"/>
          <w:szCs w:val="18"/>
          <w:lang w:val="es-CR"/>
        </w:rPr>
        <w:t xml:space="preserve">, </w:t>
      </w:r>
      <w:hyperlink r:id="Rc2e451d3c7404d5b">
        <w:r w:rsidRPr="71347B89" w:rsidR="71347B89">
          <w:rPr>
            <w:rStyle w:val="Hipervnculo"/>
            <w:strike w:val="0"/>
            <w:dstrike w:val="0"/>
            <w:noProof w:val="0"/>
            <w:color w:val="0000FF"/>
            <w:u w:val="single"/>
            <w:lang w:val="es-CR"/>
          </w:rPr>
          <w:t>lfernandez400990@ufide.ac.cr</w:t>
        </w:r>
      </w:hyperlink>
      <w:r w:rsidRPr="71347B89" w:rsidR="71347B89">
        <w:rPr>
          <w:rFonts w:ascii="Times New Roman" w:hAnsi="Times New Roman" w:eastAsia="Times New Roman" w:cs="Times New Roman"/>
          <w:noProof w:val="0"/>
          <w:sz w:val="18"/>
          <w:szCs w:val="18"/>
          <w:lang w:val="es-CR"/>
        </w:rPr>
        <w:t xml:space="preserve">, </w:t>
      </w:r>
      <w:hyperlink r:id="Re6452d9cda7746da">
        <w:r w:rsidRPr="71347B89" w:rsidR="71347B89">
          <w:rPr>
            <w:rStyle w:val="Hipervnculo"/>
            <w:strike w:val="0"/>
            <w:dstrike w:val="0"/>
            <w:noProof w:val="0"/>
            <w:color w:val="0000FF"/>
            <w:u w:val="single"/>
            <w:lang w:val="es-CR"/>
          </w:rPr>
          <w:t>talfaro20241@ufide.ac.cr</w:t>
        </w:r>
      </w:hyperlink>
      <w:r w:rsidRPr="71347B89" w:rsidR="71347B89">
        <w:rPr>
          <w:rFonts w:ascii="Times New Roman" w:hAnsi="Times New Roman" w:eastAsia="Times New Roman" w:cs="Times New Roman"/>
          <w:noProof w:val="0"/>
          <w:sz w:val="18"/>
          <w:szCs w:val="18"/>
          <w:lang w:val="es-CR"/>
        </w:rPr>
        <w:t xml:space="preserve"> </w:t>
      </w:r>
    </w:p>
    <w:p w:rsidRPr="000E2952" w:rsidR="00AA29E6" w:rsidP="000E2952" w:rsidRDefault="007706D2" w14:paraId="32F7EF9E" w14:textId="4B706AA5">
      <w:pPr>
        <w:pStyle w:val="Prrafodelista"/>
        <w:numPr>
          <w:ilvl w:val="0"/>
          <w:numId w:val="13"/>
        </w:numPr>
        <w:spacing w:before="80" w:after="40"/>
        <w:jc w:val="center"/>
        <w:rPr>
          <w:lang w:val="es-CR"/>
        </w:rPr>
      </w:pPr>
      <w:r w:rsidRPr="000E2952">
        <w:rPr>
          <w:b/>
          <w:lang w:val="es-CR"/>
        </w:rPr>
        <w:t>INTRODUCCIÓN</w:t>
      </w:r>
    </w:p>
    <w:p w:rsidRPr="0049316B" w:rsidR="00AA29E6" w:rsidP="003C2943" w:rsidRDefault="007706D2" w14:paraId="78F5AE2D" w14:textId="77777777">
      <w:pPr>
        <w:spacing w:after="60" w:line="240" w:lineRule="auto"/>
        <w:ind w:firstLine="720"/>
        <w:jc w:val="both"/>
        <w:rPr>
          <w:lang w:val="es-CR"/>
        </w:rPr>
      </w:pPr>
      <w:r w:rsidRPr="0049316B">
        <w:rPr>
          <w:lang w:val="es-CR"/>
        </w:rPr>
        <w:t>T</w:t>
      </w:r>
      <w:r w:rsidRPr="0049316B">
        <w:rPr>
          <w:lang w:val="es-CR"/>
        </w:rPr>
        <w:t>ico Stuff es una tienda de reventa de ropa y accesorios de marcas conocidas como Supreme, Nike y Essentials. La tienda fue creada en 2023, estuvo inactiva durante 2024 y 2025 y volvió a operar en septiembre de 2026. Actualmente las ventas se realizan por medio de Instagram, donde los clientes ven los productos y escriben por mensaje directo para consultar, pagar y coordinar la entrega.</w:t>
      </w:r>
    </w:p>
    <w:p w:rsidRPr="0049316B" w:rsidR="00AA29E6" w:rsidP="003C2943" w:rsidRDefault="007706D2" w14:paraId="080B47FE" w14:textId="77777777">
      <w:pPr>
        <w:spacing w:after="60" w:line="240" w:lineRule="auto"/>
        <w:ind w:firstLine="720"/>
        <w:jc w:val="both"/>
        <w:rPr>
          <w:lang w:val="es-CR"/>
        </w:rPr>
      </w:pPr>
      <w:r w:rsidRPr="0049316B">
        <w:rPr>
          <w:lang w:val="es-CR"/>
        </w:rPr>
        <w:t xml:space="preserve">El proyecto propone desarrollar un sistema web sencillo para mostrar los productos y los </w:t>
      </w:r>
      <w:proofErr w:type="spellStart"/>
      <w:r w:rsidRPr="0049316B">
        <w:rPr>
          <w:lang w:val="es-CR"/>
        </w:rPr>
        <w:t>drops</w:t>
      </w:r>
      <w:proofErr w:type="spellEnd"/>
      <w:r w:rsidRPr="0049316B">
        <w:rPr>
          <w:lang w:val="es-CR"/>
        </w:rPr>
        <w:t xml:space="preserve"> de Tico Stuff. También tendrá una parte de administración para agregar productos, editar precios, cambiar cantidades disponibles y mantener la información de la tienda. La información principal del sistema se almacenará en MongoDB.</w:t>
      </w:r>
    </w:p>
    <w:p w:rsidRPr="000E2952" w:rsidR="00AA29E6" w:rsidP="000E2952" w:rsidRDefault="007706D2" w14:paraId="7CB3C902" w14:textId="01243C33">
      <w:pPr>
        <w:pStyle w:val="Prrafodelista"/>
        <w:numPr>
          <w:ilvl w:val="0"/>
          <w:numId w:val="13"/>
        </w:numPr>
        <w:spacing w:before="80" w:after="40"/>
        <w:jc w:val="center"/>
        <w:rPr>
          <w:lang w:val="es-CR"/>
        </w:rPr>
      </w:pPr>
      <w:r w:rsidRPr="000E2952">
        <w:rPr>
          <w:b/>
          <w:lang w:val="es-CR"/>
        </w:rPr>
        <w:t>DEFINICIÓN DEL PROBLEMA</w:t>
      </w:r>
    </w:p>
    <w:p w:rsidRPr="0049316B" w:rsidR="00AA29E6" w:rsidP="003C2943" w:rsidRDefault="007706D2" w14:paraId="10EEFFD5" w14:textId="77777777">
      <w:pPr>
        <w:spacing w:after="60" w:line="240" w:lineRule="auto"/>
        <w:ind w:firstLine="720"/>
        <w:jc w:val="both"/>
        <w:rPr>
          <w:lang w:val="es-CR"/>
        </w:rPr>
      </w:pPr>
      <w:r w:rsidRPr="0049316B">
        <w:rPr>
          <w:lang w:val="es-CR"/>
        </w:rPr>
        <w:t>T</w:t>
      </w:r>
      <w:r w:rsidRPr="0049316B">
        <w:rPr>
          <w:lang w:val="es-CR"/>
        </w:rPr>
        <w:t xml:space="preserve">ico Stuff todavía no cuenta con una página web propia. El control de productos, cantidades y ventas se lleva principalmente en Excel y cada venta se actualiza de forma manual. Este método funciona mientras la cantidad de productos sea pequeña, pero se vuelve más pesado cuando aumentan los </w:t>
      </w:r>
      <w:proofErr w:type="spellStart"/>
      <w:r w:rsidRPr="0049316B">
        <w:rPr>
          <w:lang w:val="es-CR"/>
        </w:rPr>
        <w:t>drops</w:t>
      </w:r>
      <w:proofErr w:type="spellEnd"/>
      <w:r w:rsidRPr="0049316B">
        <w:rPr>
          <w:lang w:val="es-CR"/>
        </w:rPr>
        <w:t>, las tallas, los colores y los clientes.</w:t>
      </w:r>
    </w:p>
    <w:p w:rsidRPr="0049316B" w:rsidR="00AA29E6" w:rsidP="003C2943" w:rsidRDefault="007706D2" w14:paraId="722F867E" w14:textId="77777777">
      <w:pPr>
        <w:spacing w:after="60" w:line="240" w:lineRule="auto"/>
        <w:ind w:firstLine="720"/>
        <w:jc w:val="both"/>
        <w:rPr>
          <w:lang w:val="es-CR"/>
        </w:rPr>
      </w:pPr>
      <w:r w:rsidRPr="0049316B">
        <w:rPr>
          <w:lang w:val="es-CR"/>
        </w:rPr>
        <w:t>El problema principal es que la información del negocio no está reunida en un solo sistema. Esto puede hacer más difícil saber qué productos siguen disponibles, cuáles ya se vendieron y qué información se tiene de los clientes. Por eso se busca crear una herramienta que permita organizar mejor</w:t>
      </w:r>
      <w:r w:rsidRPr="0049316B">
        <w:rPr>
          <w:lang w:val="es-CR"/>
        </w:rPr>
        <w:t xml:space="preserve"> </w:t>
      </w:r>
      <w:r w:rsidRPr="0049316B">
        <w:rPr>
          <w:lang w:val="es-CR"/>
        </w:rPr>
        <w:t xml:space="preserve">los productos, el stock, los </w:t>
      </w:r>
      <w:proofErr w:type="spellStart"/>
      <w:r w:rsidRPr="0049316B">
        <w:rPr>
          <w:lang w:val="es-CR"/>
        </w:rPr>
        <w:t>drops</w:t>
      </w:r>
      <w:proofErr w:type="spellEnd"/>
      <w:r w:rsidRPr="0049316B">
        <w:rPr>
          <w:lang w:val="es-CR"/>
        </w:rPr>
        <w:t xml:space="preserve"> y los usuarios.</w:t>
      </w:r>
    </w:p>
    <w:p w:rsidRPr="000E2952" w:rsidR="00AA29E6" w:rsidP="000E2952" w:rsidRDefault="007706D2" w14:paraId="791B433D" w14:textId="1D7977C7">
      <w:pPr>
        <w:pStyle w:val="Prrafodelista"/>
        <w:numPr>
          <w:ilvl w:val="0"/>
          <w:numId w:val="13"/>
        </w:numPr>
        <w:spacing w:before="80" w:after="40"/>
        <w:jc w:val="center"/>
        <w:rPr>
          <w:lang w:val="es-CR"/>
        </w:rPr>
      </w:pPr>
      <w:r w:rsidRPr="1B0654BF" w:rsidR="1B0654BF">
        <w:rPr>
          <w:b w:val="1"/>
          <w:bCs w:val="1"/>
          <w:lang w:val="es-CR"/>
        </w:rPr>
        <w:t>ANTECEDENTES</w:t>
      </w:r>
    </w:p>
    <w:p w:rsidR="1B0654BF" w:rsidP="1B0654BF" w:rsidRDefault="1B0654BF" w14:paraId="1E9D3ED2" w14:textId="4BA29F3F">
      <w:pPr>
        <w:spacing w:after="60" w:line="240" w:lineRule="auto"/>
        <w:ind w:firstLine="720"/>
        <w:jc w:val="both"/>
      </w:pPr>
      <w:r w:rsidRPr="1B0654BF" w:rsidR="1B0654BF">
        <w:rPr>
          <w:rFonts w:ascii="Times New Roman" w:hAnsi="Times New Roman" w:eastAsia="ＭＳ 明朝"/>
          <w:noProof w:val="0"/>
          <w:sz w:val="20"/>
          <w:szCs w:val="20"/>
          <w:lang w:val="es-CR"/>
        </w:rPr>
        <w:t>El negocio Tico Stuff tuvo su inicio de operaciones en el año 2023, en Costa Rica, dedicándose como negocio de mercado de reventa (</w:t>
      </w:r>
      <w:r w:rsidRPr="1B0654BF" w:rsidR="1B0654BF">
        <w:rPr>
          <w:rFonts w:ascii="Times New Roman" w:hAnsi="Times New Roman" w:eastAsia="ＭＳ 明朝"/>
          <w:noProof w:val="0"/>
          <w:sz w:val="20"/>
          <w:szCs w:val="20"/>
          <w:lang w:val="es-CR"/>
        </w:rPr>
        <w:t>resell</w:t>
      </w:r>
      <w:r w:rsidRPr="1B0654BF" w:rsidR="1B0654BF">
        <w:rPr>
          <w:rFonts w:ascii="Times New Roman" w:hAnsi="Times New Roman" w:eastAsia="ＭＳ 明朝"/>
          <w:noProof w:val="0"/>
          <w:sz w:val="20"/>
          <w:szCs w:val="20"/>
          <w:lang w:val="es-CR"/>
        </w:rPr>
        <w:t>) de ropa, calzado y accesorios de marcas muy demandadas como Nike, Supreme y Essentials. Posteriormente tuvo un alto de operaciones durante 2024 y 2025, para reactivar nuevamente su proyecto en septiembre del 2026. En esta fase de operación, el exhibir los productos y el contacto con los clientes se realizan únicamente a través de la red social Instagram. En este tipo de negocio, las publicaciones del producto se hacen de forma digital, y la atención a consultas, la validación de la disponibilidad por tallas o colores, el levantamiento de pedidos, la coordinación de pagos y el despacho de envíos se hacen manualmente a través de los mensajes directos (DM).</w:t>
      </w:r>
    </w:p>
    <w:p w:rsidR="1B0654BF" w:rsidP="1B0654BF" w:rsidRDefault="1B0654BF" w14:paraId="501A5C35" w14:textId="65B752CC">
      <w:pPr>
        <w:spacing w:after="60" w:line="240" w:lineRule="auto"/>
        <w:ind w:firstLine="720"/>
        <w:jc w:val="both"/>
      </w:pPr>
      <w:r w:rsidRPr="1B0654BF" w:rsidR="1B0654BF">
        <w:rPr>
          <w:rFonts w:ascii="Times New Roman" w:hAnsi="Times New Roman" w:eastAsia="ＭＳ 明朝"/>
          <w:noProof w:val="0"/>
          <w:sz w:val="20"/>
          <w:szCs w:val="20"/>
          <w:lang w:val="es-CR"/>
        </w:rPr>
        <w:t>Llevamos el control interno del inventario, los registros de ventas y el control de los lanzamientos periódicos de productos (los drops operativamente definidos) de una forma empírica, utilizando hojas de cálculo de Microsoft Excel. Sin embargo, aplicar principios primordiales de la ingeniería de software [1], la gestión de un modelo de negocio de alta demanda basado en drops a través de hojas de cálculo manuales resulta en importantes cuellos de botella operativos a medida que crece el volumen de ventas. La falta de sincronización en tiempo real del inventario para variantes de muchos atributos (tallas y colores) genera el riesgo de sobreventa (overselling), dificulta la trazabilidad de las transacciones y evita tener un registro estructurado del historial de compras por parte del cliente. Así, la interiorización de una infraestructura de base de datos escalable [2] se hace necesaria, específicamente para concentrar el control de existencias, optimizar los flujos de comunicación y conservar un historial claro del catálogo.</w:t>
      </w:r>
    </w:p>
    <w:p w:rsidR="0049316B" w:rsidP="000E2952" w:rsidRDefault="00CE32FD" w14:paraId="4144FBA5" w14:textId="41CFEB0C">
      <w:pPr>
        <w:pStyle w:val="Prrafodelista"/>
        <w:numPr>
          <w:ilvl w:val="0"/>
          <w:numId w:val="13"/>
        </w:numPr>
        <w:spacing w:before="80" w:after="40"/>
        <w:jc w:val="center"/>
        <w:rPr>
          <w:b/>
          <w:lang w:val="es-CR"/>
        </w:rPr>
      </w:pPr>
      <w:r w:rsidRPr="71347B89" w:rsidR="71347B89">
        <w:rPr>
          <w:b w:val="1"/>
          <w:bCs w:val="1"/>
          <w:lang w:val="es-CR"/>
        </w:rPr>
        <w:t>JUSTIFICACIÓN</w:t>
      </w:r>
    </w:p>
    <w:p w:rsidR="71347B89" w:rsidP="71347B89" w:rsidRDefault="71347B89" w14:paraId="404E3878" w14:textId="706E5FDA">
      <w:pPr>
        <w:pStyle w:val="Prrafodelista"/>
        <w:spacing w:before="80" w:after="40"/>
        <w:ind w:left="720"/>
        <w:jc w:val="center"/>
        <w:rPr>
          <w:b w:val="1"/>
          <w:bCs w:val="1"/>
          <w:lang w:val="es-CR"/>
        </w:rPr>
      </w:pPr>
    </w:p>
    <w:p w:rsidR="71347B89" w:rsidP="71347B89" w:rsidRDefault="71347B89" w14:paraId="091DC518" w14:textId="76DC3E43">
      <w:pPr>
        <w:pStyle w:val="Normal"/>
        <w:jc w:val="both"/>
      </w:pPr>
      <w:r w:rsidRPr="71347B89" w:rsidR="71347B89">
        <w:rPr>
          <w:lang w:val="es-CR"/>
        </w:rPr>
        <w:t xml:space="preserve">La </w:t>
      </w:r>
      <w:r w:rsidRPr="71347B89" w:rsidR="71347B89">
        <w:rPr>
          <w:lang w:val="es-CR"/>
        </w:rPr>
        <w:t>justificacion</w:t>
      </w:r>
      <w:r w:rsidRPr="71347B89" w:rsidR="71347B89">
        <w:rPr>
          <w:lang w:val="es-CR"/>
        </w:rPr>
        <w:t xml:space="preserve"> para este proyecto </w:t>
      </w:r>
      <w:r w:rsidRPr="71347B89" w:rsidR="71347B89">
        <w:rPr>
          <w:lang w:val="es-CR"/>
        </w:rPr>
        <w:t>sencrea</w:t>
      </w:r>
      <w:r w:rsidRPr="71347B89" w:rsidR="71347B89">
        <w:rPr>
          <w:lang w:val="es-CR"/>
        </w:rPr>
        <w:t xml:space="preserve"> a partir de la necesidad de que la tienda administre mejor sus productos y </w:t>
      </w:r>
      <w:r w:rsidRPr="71347B89" w:rsidR="71347B89">
        <w:rPr>
          <w:lang w:val="es-CR"/>
        </w:rPr>
        <w:t>pedidos ,</w:t>
      </w:r>
      <w:r w:rsidRPr="71347B89" w:rsidR="71347B89">
        <w:rPr>
          <w:lang w:val="es-CR"/>
        </w:rPr>
        <w:t xml:space="preserve"> actualmente, gran parte de la información se ordena mediante hojas de </w:t>
      </w:r>
      <w:r w:rsidRPr="71347B89" w:rsidR="71347B89">
        <w:rPr>
          <w:lang w:val="es-CR"/>
        </w:rPr>
        <w:t>excel</w:t>
      </w:r>
      <w:r w:rsidRPr="71347B89" w:rsidR="71347B89">
        <w:rPr>
          <w:lang w:val="es-CR"/>
        </w:rPr>
        <w:t xml:space="preserve"> y mensajes de </w:t>
      </w:r>
      <w:r w:rsidRPr="71347B89" w:rsidR="71347B89">
        <w:rPr>
          <w:lang w:val="es-CR"/>
        </w:rPr>
        <w:t>instagram</w:t>
      </w:r>
      <w:r w:rsidRPr="71347B89" w:rsidR="71347B89">
        <w:rPr>
          <w:lang w:val="es-CR"/>
        </w:rPr>
        <w:t>, lo que puede generar confusiones al momento de revisar las existencias, confirmar pedidos o actualizar los productos disponibles. Conforme el negocio crece y se realizan nuevos lanzamientos de ropa, llevar este control de forma manual se vuelve cada vez más complicado, por esa razón, proponemos desarrollar un sistema web que nos permita reunir toda la información del negocio en un solo lugar, Por eso planteamos utilizar MongoDB como base de datos, ya que permite organizar información de distintos tipos y adaptarse a las necesidades de esta tienda.</w:t>
      </w:r>
    </w:p>
    <w:p w:rsidR="71347B89" w:rsidP="71347B89" w:rsidRDefault="71347B89" w14:paraId="1D25A6CB" w14:textId="784A8300">
      <w:pPr>
        <w:pStyle w:val="Normal"/>
        <w:jc w:val="both"/>
        <w:rPr>
          <w:lang w:val="es-CR"/>
        </w:rPr>
      </w:pPr>
    </w:p>
    <w:p w:rsidR="71347B89" w:rsidP="71347B89" w:rsidRDefault="71347B89" w14:paraId="4F96FFF7" w14:textId="524F2C2C">
      <w:pPr>
        <w:pStyle w:val="Normal"/>
        <w:rPr>
          <w:lang w:val="es-CR"/>
        </w:rPr>
      </w:pPr>
    </w:p>
    <w:p w:rsidR="71347B89" w:rsidP="71347B89" w:rsidRDefault="71347B89" w14:paraId="39D54167" w14:textId="6B763244">
      <w:pPr>
        <w:pStyle w:val="Prrafodelista"/>
        <w:spacing w:before="80" w:after="40"/>
        <w:ind w:left="720"/>
        <w:jc w:val="center"/>
        <w:rPr>
          <w:b w:val="1"/>
          <w:bCs w:val="1"/>
          <w:lang w:val="es-CR"/>
        </w:rPr>
      </w:pPr>
    </w:p>
    <w:p w:rsidR="1B0654BF" w:rsidP="1B0654BF" w:rsidRDefault="1B0654BF" w14:paraId="4E8FE706" w14:textId="40CFFC8D">
      <w:pPr>
        <w:pStyle w:val="Prrafodelista"/>
        <w:spacing w:before="80" w:after="40"/>
        <w:ind w:left="720"/>
        <w:jc w:val="center"/>
        <w:rPr>
          <w:b w:val="1"/>
          <w:bCs w:val="1"/>
          <w:lang w:val="es-CR"/>
        </w:rPr>
      </w:pPr>
    </w:p>
    <w:p w:rsidR="000E2952" w:rsidP="000E2952" w:rsidRDefault="000E2952" w14:paraId="193E0DA4" w14:textId="6567A18D">
      <w:pPr>
        <w:pStyle w:val="Prrafodelista"/>
        <w:numPr>
          <w:ilvl w:val="0"/>
          <w:numId w:val="13"/>
        </w:numPr>
        <w:spacing w:before="80" w:after="40"/>
        <w:jc w:val="center"/>
        <w:rPr>
          <w:b/>
          <w:lang w:val="es-CR"/>
        </w:rPr>
      </w:pPr>
      <w:r w:rsidRPr="1B0654BF" w:rsidR="1B0654BF">
        <w:rPr>
          <w:b w:val="1"/>
          <w:bCs w:val="1"/>
          <w:lang w:val="es-CR"/>
        </w:rPr>
        <w:t>SOLUCIÓN PLANTEADA</w:t>
      </w:r>
    </w:p>
    <w:p w:rsidR="1B0654BF" w:rsidP="1B0654BF" w:rsidRDefault="1B0654BF" w14:paraId="4934FEC9" w14:textId="32526E22">
      <w:pPr>
        <w:pStyle w:val="Prrafodelista"/>
        <w:spacing w:before="80" w:after="40"/>
        <w:ind w:left="0" w:firstLine="720"/>
        <w:jc w:val="both"/>
      </w:pPr>
      <w:r w:rsidRPr="1B0654BF" w:rsidR="1B0654BF">
        <w:rPr>
          <w:rFonts w:ascii="Times New Roman" w:hAnsi="Times New Roman" w:eastAsia="ＭＳ 明朝" w:cs="" w:asciiTheme="minorAscii" w:hAnsiTheme="minorAscii" w:eastAsiaTheme="minorEastAsia" w:cstheme="minorBidi"/>
          <w:color w:val="auto"/>
          <w:sz w:val="20"/>
          <w:szCs w:val="20"/>
          <w:lang w:val="es-CR" w:eastAsia="en-US" w:bidi="ar-SA"/>
        </w:rPr>
        <w:t xml:space="preserve">A modo de hacer frente a las limitaciones operativas propias de las transacciones manuales a través de las redes sociales, se propone el desarrollo e implementación de un sistema web que se conecte a una API RESTful desarrollada específicamente para Tico Stuff; el sistema está basado en arquitectura de tipo NoSQL mediante una base de datos orientada a documentos en MongoDB, lo que permite que los esquemas puedan ser flexibles, que la latencia sea baja y que la consulta de datos sea eficiente en escenarios en los que está presente un catálogo dinámico y un inventario de alta rotación [2], [3]. </w:t>
      </w:r>
    </w:p>
    <w:p w:rsidR="1B0654BF" w:rsidP="1B0654BF" w:rsidRDefault="1B0654BF" w14:paraId="2C116AF9" w14:textId="36F4DBC0">
      <w:pPr>
        <w:pStyle w:val="Prrafodelista"/>
        <w:spacing w:before="80" w:after="40"/>
        <w:ind w:left="0" w:firstLine="720"/>
        <w:jc w:val="both"/>
      </w:pPr>
      <w:r w:rsidRPr="1B0654BF" w:rsidR="1B0654BF">
        <w:rPr>
          <w:rFonts w:ascii="Times New Roman" w:hAnsi="Times New Roman" w:eastAsia="ＭＳ 明朝" w:cs="" w:asciiTheme="minorAscii" w:hAnsiTheme="minorAscii" w:eastAsiaTheme="minorEastAsia" w:cstheme="minorBidi"/>
          <w:color w:val="auto"/>
          <w:sz w:val="20"/>
          <w:szCs w:val="20"/>
          <w:lang w:val="es-CR" w:eastAsia="en-US" w:bidi="ar-SA"/>
        </w:rPr>
        <w:t>La plataforma se desarrolla bajo principios de las metodologías estructuradas para el análisis y diseño de sistemas [4], con una arquitectura desacoplada; en la cual la interfaz pública (front-end) permite navegar de forma dinámica por los artículos mientras la API del back-end contiene la lógica de negocio y la persistencia de los datos. Los módulos funcionales principales que dan forma al nuevo sistema son:</w:t>
      </w:r>
    </w:p>
    <w:p w:rsidR="1B0654BF" w:rsidP="1B0654BF" w:rsidRDefault="1B0654BF" w14:paraId="38712936" w14:textId="0723A3F2">
      <w:pPr>
        <w:pStyle w:val="Prrafodelista"/>
        <w:numPr>
          <w:ilvl w:val="0"/>
          <w:numId w:val="16"/>
        </w:numPr>
        <w:spacing w:before="80" w:after="40"/>
        <w:jc w:val="both"/>
        <w:rPr>
          <w:rFonts w:ascii="Times New Roman" w:hAnsi="Times New Roman" w:eastAsia="ＭＳ 明朝" w:cs="" w:asciiTheme="minorAscii" w:hAnsiTheme="minorAscii" w:eastAsiaTheme="minorEastAsia" w:cstheme="minorBidi"/>
          <w:color w:val="auto"/>
          <w:sz w:val="20"/>
          <w:szCs w:val="20"/>
          <w:lang w:val="es-CR" w:eastAsia="en-US" w:bidi="ar-SA"/>
        </w:rPr>
      </w:pPr>
      <w:r w:rsidRPr="1B0654BF" w:rsidR="1B0654BF">
        <w:rPr>
          <w:rFonts w:ascii="Times New Roman" w:hAnsi="Times New Roman" w:eastAsia="ＭＳ 明朝" w:cs="" w:asciiTheme="minorAscii" w:hAnsiTheme="minorAscii" w:eastAsiaTheme="minorEastAsia" w:cstheme="minorBidi"/>
          <w:color w:val="auto"/>
          <w:sz w:val="20"/>
          <w:szCs w:val="20"/>
          <w:lang w:val="es-CR" w:eastAsia="en-US" w:bidi="ar-SA"/>
        </w:rPr>
        <w:t xml:space="preserve">Módulo de Catálogo y Lanzamientos (Drops): Interfaz pública de catálogo destinada a mostrar, buscar y filtrar artículos en estado disponible y agotado que se originan desde cada drop en específico.   </w:t>
      </w:r>
    </w:p>
    <w:p w:rsidR="1B0654BF" w:rsidP="1B0654BF" w:rsidRDefault="1B0654BF" w14:paraId="1444E601" w14:textId="1C1ECEA0">
      <w:pPr>
        <w:pStyle w:val="Prrafodelista"/>
        <w:numPr>
          <w:ilvl w:val="0"/>
          <w:numId w:val="16"/>
        </w:numPr>
        <w:spacing w:before="80" w:after="40"/>
        <w:jc w:val="both"/>
        <w:rPr>
          <w:rFonts w:ascii="Times New Roman" w:hAnsi="Times New Roman" w:eastAsia="ＭＳ 明朝" w:cs="" w:asciiTheme="minorAscii" w:hAnsiTheme="minorAscii" w:eastAsiaTheme="minorEastAsia" w:cstheme="minorBidi"/>
          <w:color w:val="auto"/>
          <w:sz w:val="20"/>
          <w:szCs w:val="20"/>
          <w:lang w:val="es-CR" w:eastAsia="en-US" w:bidi="ar-SA"/>
        </w:rPr>
      </w:pPr>
      <w:r w:rsidRPr="1B0654BF" w:rsidR="1B0654BF">
        <w:rPr>
          <w:rFonts w:ascii="Times New Roman" w:hAnsi="Times New Roman" w:eastAsia="ＭＳ 明朝" w:cs="" w:asciiTheme="minorAscii" w:hAnsiTheme="minorAscii" w:eastAsiaTheme="minorEastAsia" w:cstheme="minorBidi"/>
          <w:color w:val="auto"/>
          <w:sz w:val="20"/>
          <w:szCs w:val="20"/>
          <w:lang w:val="es-CR" w:eastAsia="en-US" w:bidi="ar-SA"/>
        </w:rPr>
        <w:t>Módulo de Autenticación, Registro y Perfiles: Módulo de acceso seguro con credenciales encriptadas para clientes y administradores, que permite gestionar preferencias y direcciones de envío.</w:t>
      </w:r>
    </w:p>
    <w:p w:rsidR="1B0654BF" w:rsidP="1B0654BF" w:rsidRDefault="1B0654BF" w14:paraId="5209B0D7" w14:textId="33D21D6B">
      <w:pPr>
        <w:pStyle w:val="Prrafodelista"/>
        <w:numPr>
          <w:ilvl w:val="0"/>
          <w:numId w:val="16"/>
        </w:numPr>
        <w:spacing w:before="80" w:after="40"/>
        <w:jc w:val="both"/>
        <w:rPr/>
      </w:pPr>
      <w:r w:rsidRPr="1B0654BF" w:rsidR="1B0654BF">
        <w:rPr>
          <w:rFonts w:ascii="Times New Roman" w:hAnsi="Times New Roman" w:eastAsia="ＭＳ 明朝" w:cs="" w:asciiTheme="minorAscii" w:hAnsiTheme="minorAscii" w:eastAsiaTheme="minorEastAsia" w:cstheme="minorBidi"/>
          <w:color w:val="auto"/>
          <w:sz w:val="20"/>
          <w:szCs w:val="20"/>
          <w:lang w:val="es-CR" w:eastAsia="en-US" w:bidi="ar-SA"/>
        </w:rPr>
        <w:t xml:space="preserve">Módulo de Gestión de Productos y de Inventario (Panel de Control de Operadores): La interfaz para que los/las operadores/as gestionen, creen, modifiquen o hagan que un producto forme parte del inventario, modifiquen precios, hagan seguimiento del control del stock por SKU (talla y color) o programen nuevos </w:t>
      </w:r>
      <w:r w:rsidRPr="1B0654BF" w:rsidR="1B0654BF">
        <w:rPr>
          <w:rFonts w:ascii="Times New Roman" w:hAnsi="Times New Roman" w:eastAsia="ＭＳ 明朝" w:cs="" w:asciiTheme="minorAscii" w:hAnsiTheme="minorAscii" w:eastAsiaTheme="minorEastAsia" w:cstheme="minorBidi"/>
          <w:color w:val="auto"/>
          <w:sz w:val="20"/>
          <w:szCs w:val="20"/>
          <w:lang w:val="es-CR" w:eastAsia="en-US" w:bidi="ar-SA"/>
        </w:rPr>
        <w:t>drops</w:t>
      </w:r>
      <w:r w:rsidRPr="1B0654BF" w:rsidR="1B0654BF">
        <w:rPr>
          <w:rFonts w:ascii="Times New Roman" w:hAnsi="Times New Roman" w:eastAsia="ＭＳ 明朝" w:cs="" w:asciiTheme="minorAscii" w:hAnsiTheme="minorAscii" w:eastAsiaTheme="minorEastAsia" w:cstheme="minorBidi"/>
          <w:color w:val="auto"/>
          <w:sz w:val="20"/>
          <w:szCs w:val="20"/>
          <w:lang w:val="es-CR" w:eastAsia="en-US" w:bidi="ar-SA"/>
        </w:rPr>
        <w:t xml:space="preserve">: </w:t>
      </w:r>
    </w:p>
    <w:p w:rsidR="1B0654BF" w:rsidP="1B0654BF" w:rsidRDefault="1B0654BF" w14:paraId="34002FEC" w14:textId="1FBF1092">
      <w:pPr>
        <w:pStyle w:val="Prrafodelista"/>
        <w:numPr>
          <w:ilvl w:val="0"/>
          <w:numId w:val="16"/>
        </w:numPr>
        <w:spacing w:before="240" w:beforeAutospacing="off" w:after="240" w:afterAutospacing="off"/>
        <w:rPr>
          <w:noProof w:val="0"/>
          <w:lang w:val="es-CR"/>
        </w:rPr>
      </w:pPr>
      <w:r w:rsidRPr="1B0654BF" w:rsidR="1B0654BF">
        <w:rPr>
          <w:noProof w:val="0"/>
          <w:lang w:val="es-CR"/>
        </w:rPr>
        <w:t xml:space="preserve">Módulo de Gestión de Pedidos y Formas de Pago: Módulo de gestión de las órdenes que permite la reserva provisional del inventario, gestionar el flujo del procesado de compra y la confirmación de los estados de las órdenes de pedido; </w:t>
      </w:r>
    </w:p>
    <w:p w:rsidR="1B0654BF" w:rsidP="1B0654BF" w:rsidRDefault="1B0654BF" w14:paraId="62A6D3CC" w14:textId="60CFE012">
      <w:pPr>
        <w:pStyle w:val="Prrafodelista"/>
        <w:numPr>
          <w:ilvl w:val="0"/>
          <w:numId w:val="16"/>
        </w:numPr>
        <w:spacing w:before="240" w:beforeAutospacing="off" w:after="240" w:afterAutospacing="off"/>
        <w:rPr>
          <w:noProof w:val="0"/>
          <w:lang w:val="es-CR"/>
        </w:rPr>
      </w:pPr>
      <w:r w:rsidRPr="1B0654BF" w:rsidR="1B0654BF">
        <w:rPr>
          <w:noProof w:val="0"/>
          <w:lang w:val="es-CR"/>
        </w:rPr>
        <w:t xml:space="preserve">Módulo de Contacto, Soporte y Notificaciones: Canal automatizado de comunicación para la gestión de solicitudes de soporte, envío automático de correos informativos y registro de la información de la comunicación; </w:t>
      </w:r>
    </w:p>
    <w:p w:rsidR="1B0654BF" w:rsidP="1B0654BF" w:rsidRDefault="1B0654BF" w14:paraId="356D3FF7" w14:textId="59DC8D85">
      <w:pPr>
        <w:pStyle w:val="Prrafodelista"/>
        <w:numPr>
          <w:ilvl w:val="0"/>
          <w:numId w:val="16"/>
        </w:numPr>
        <w:rPr>
          <w:noProof w:val="0"/>
          <w:lang w:val="es-CR"/>
        </w:rPr>
      </w:pPr>
      <w:r w:rsidRPr="1B0654BF" w:rsidR="1B0654BF">
        <w:rPr>
          <w:noProof w:val="0"/>
          <w:lang w:val="es-CR"/>
        </w:rPr>
        <w:t>Módulo de Auditoría y Seguridad: Registro de operaciones administrativas que asegura la integridad de la base de datos y el trazado de las mismas.</w:t>
      </w:r>
    </w:p>
    <w:p w:rsidR="1B0654BF" w:rsidP="1B0654BF" w:rsidRDefault="1B0654BF" w14:paraId="03EA8FDB" w14:textId="14E878E6">
      <w:pPr>
        <w:pStyle w:val="Prrafodelista"/>
        <w:spacing w:before="80" w:after="40"/>
        <w:ind w:left="720"/>
        <w:jc w:val="center"/>
        <w:rPr>
          <w:b w:val="1"/>
          <w:bCs w:val="1"/>
          <w:lang w:val="es-CR"/>
        </w:rPr>
      </w:pPr>
    </w:p>
    <w:p w:rsidR="000E2952" w:rsidP="000E2952" w:rsidRDefault="000E2952" w14:paraId="097B9CA9" w14:textId="77777777">
      <w:pPr>
        <w:pStyle w:val="Prrafodelista"/>
        <w:numPr>
          <w:ilvl w:val="0"/>
          <w:numId w:val="13"/>
        </w:numPr>
        <w:spacing w:before="80" w:after="40"/>
        <w:jc w:val="center"/>
        <w:rPr>
          <w:b/>
          <w:lang w:val="es-CR"/>
        </w:rPr>
      </w:pPr>
      <w:r>
        <w:rPr>
          <w:b/>
          <w:lang w:val="es-CR"/>
        </w:rPr>
        <w:t>PARTES INTERESADAS</w:t>
      </w:r>
    </w:p>
    <w:p w:rsidR="000E2952" w:rsidP="1B0654BF" w:rsidRDefault="000E2952" w14:paraId="44ACAA82" w14:textId="21C3DD03">
      <w:pPr>
        <w:spacing w:before="80" w:after="40"/>
        <w:ind w:firstLine="720"/>
        <w:jc w:val="both"/>
      </w:pPr>
      <w:r w:rsidRPr="1B0654BF" w:rsidR="1B0654BF">
        <w:rPr>
          <w:rFonts w:ascii="Times New Roman" w:hAnsi="Times New Roman" w:eastAsia="ＭＳ 明朝" w:cs="" w:asciiTheme="minorAscii" w:hAnsiTheme="minorAscii" w:eastAsiaTheme="minorEastAsia" w:cstheme="minorBidi"/>
          <w:color w:val="auto"/>
          <w:sz w:val="20"/>
          <w:szCs w:val="20"/>
          <w:lang w:val="es-CR" w:eastAsia="en-US" w:bidi="ar-SA"/>
        </w:rPr>
        <w:t>Según los marcos estándar para el análisis de sistemas para la definición de las partes interesadas, en la tabla 1 se listan tanto las partes interesadas internas como externas que tienen inte</w:t>
      </w:r>
      <w:r w:rsidRPr="1B0654BF" w:rsidR="1B0654BF">
        <w:rPr>
          <w:rFonts w:ascii="Times New Roman" w:hAnsi="Times New Roman" w:eastAsia="ＭＳ 明朝" w:cs="" w:asciiTheme="minorAscii" w:hAnsiTheme="minorAscii" w:eastAsiaTheme="minorEastAsia" w:cstheme="minorBidi"/>
          <w:color w:val="auto"/>
          <w:sz w:val="20"/>
          <w:szCs w:val="20"/>
          <w:lang w:val="es-CR" w:eastAsia="en-US" w:bidi="ar-SA"/>
        </w:rPr>
        <w:t xml:space="preserve">racción </w:t>
      </w:r>
      <w:r w:rsidRPr="1B0654BF" w:rsidR="1B0654BF">
        <w:rPr>
          <w:rFonts w:ascii="Times New Roman" w:hAnsi="Times New Roman" w:eastAsia="ＭＳ 明朝" w:cs="" w:asciiTheme="minorAscii" w:hAnsiTheme="minorAscii" w:eastAsiaTheme="minorEastAsia" w:cstheme="minorBidi"/>
          <w:color w:val="auto"/>
          <w:sz w:val="20"/>
          <w:szCs w:val="20"/>
          <w:lang w:val="es-CR" w:eastAsia="en-US" w:bidi="ar-SA"/>
        </w:rPr>
        <w:t xml:space="preserve">con la plataforma de Tico Stuff. </w:t>
      </w:r>
    </w:p>
    <w:p w:rsidR="000E2952" w:rsidP="1B0654BF" w:rsidRDefault="000E2952" w14:paraId="2159E944" w14:textId="21442032">
      <w:pPr>
        <w:pStyle w:val="Normal"/>
        <w:spacing w:before="80" w:after="40"/>
        <w:ind w:firstLine="720"/>
        <w:jc w:val="center"/>
        <w:rPr>
          <w:rFonts w:ascii="Times New Roman" w:hAnsi="Times New Roman" w:eastAsia="ＭＳ 明朝" w:cs="" w:asciiTheme="minorAscii" w:hAnsiTheme="minorAscii" w:eastAsiaTheme="minorEastAsia" w:cstheme="minorBidi"/>
          <w:b w:val="1"/>
          <w:bCs w:val="1"/>
          <w:color w:val="auto"/>
          <w:sz w:val="20"/>
          <w:szCs w:val="20"/>
          <w:lang w:val="es-CR" w:eastAsia="en-US" w:bidi="ar-SA"/>
        </w:rPr>
      </w:pPr>
      <w:r w:rsidRPr="1B0654BF" w:rsidR="1B0654BF">
        <w:rPr>
          <w:rFonts w:ascii="Times New Roman" w:hAnsi="Times New Roman" w:eastAsia="ＭＳ 明朝" w:cs="" w:asciiTheme="minorAscii" w:hAnsiTheme="minorAscii" w:eastAsiaTheme="minorEastAsia" w:cstheme="minorBidi"/>
          <w:b w:val="1"/>
          <w:bCs w:val="1"/>
          <w:color w:val="auto"/>
          <w:sz w:val="20"/>
          <w:szCs w:val="20"/>
          <w:lang w:val="es-CR" w:eastAsia="en-US" w:bidi="ar-SA"/>
        </w:rPr>
        <w:t>Tabla 1. Matriz de definiciones de partes interesadas (</w:t>
      </w:r>
      <w:r w:rsidRPr="1B0654BF" w:rsidR="1B0654BF">
        <w:rPr>
          <w:rFonts w:ascii="Times New Roman" w:hAnsi="Times New Roman" w:eastAsia="ＭＳ 明朝" w:cs="" w:asciiTheme="minorAscii" w:hAnsiTheme="minorAscii" w:eastAsiaTheme="minorEastAsia" w:cstheme="minorBidi"/>
          <w:b w:val="1"/>
          <w:bCs w:val="1"/>
          <w:color w:val="auto"/>
          <w:sz w:val="20"/>
          <w:szCs w:val="20"/>
          <w:lang w:val="es-CR" w:eastAsia="en-US" w:bidi="ar-SA"/>
        </w:rPr>
        <w:t>stakeholders</w:t>
      </w:r>
      <w:r w:rsidRPr="1B0654BF" w:rsidR="1B0654BF">
        <w:rPr>
          <w:rFonts w:ascii="Times New Roman" w:hAnsi="Times New Roman" w:eastAsia="ＭＳ 明朝" w:cs="" w:asciiTheme="minorAscii" w:hAnsiTheme="minorAscii" w:eastAsiaTheme="minorEastAsia" w:cstheme="minorBidi"/>
          <w:b w:val="1"/>
          <w:bCs w:val="1"/>
          <w:color w:val="auto"/>
          <w:sz w:val="20"/>
          <w:szCs w:val="20"/>
          <w:lang w:val="es-CR" w:eastAsia="en-US" w:bidi="ar-SA"/>
        </w:rPr>
        <w:t>)</w:t>
      </w:r>
    </w:p>
    <w:p w:rsidR="000E2952" w:rsidP="1B0654BF" w:rsidRDefault="000E2952" w14:paraId="34F0C8A0" w14:textId="6BA0FB27">
      <w:pPr>
        <w:pStyle w:val="Normal"/>
        <w:spacing w:before="80" w:after="40"/>
        <w:ind w:firstLine="720"/>
        <w:jc w:val="left"/>
        <w:rPr>
          <w:rFonts w:ascii="Times New Roman" w:hAnsi="Times New Roman" w:eastAsia="ＭＳ 明朝" w:cs="" w:asciiTheme="minorAscii" w:hAnsiTheme="minorAscii" w:eastAsiaTheme="minorEastAsia" w:cstheme="minorBidi"/>
          <w:b w:val="1"/>
          <w:bCs w:val="1"/>
          <w:color w:val="auto"/>
          <w:sz w:val="20"/>
          <w:szCs w:val="20"/>
          <w:lang w:val="es-CR" w:eastAsia="en-US" w:bidi="ar-SA"/>
        </w:rPr>
      </w:pPr>
      <w:r>
        <w:br/>
      </w:r>
      <w:r>
        <w:drawing>
          <wp:inline wp14:editId="0A0FCE7F" wp14:anchorId="7F4A1287">
            <wp:extent cx="2585102" cy="2312576"/>
            <wp:effectExtent l="0" t="0" r="0" b="0"/>
            <wp:docPr id="1294985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4985593" name="Picture 1294985593"/>
                    <pic:cNvPicPr/>
                  </pic:nvPicPr>
                  <pic:blipFill>
                    <a:blip xmlns:r="http://schemas.openxmlformats.org/officeDocument/2006/relationships" r:embed="rId1268118958">
                      <a:extLst>
                        <a:ext uri="{28A0092B-C50C-407E-A947-70E740481C1C}">
                          <a14:useLocalDpi xmlns:a14="http://schemas.microsoft.com/office/drawing/2010/main"/>
                        </a:ext>
                      </a:extLst>
                    </a:blip>
                    <a:stretch>
                      <a:fillRect/>
                    </a:stretch>
                  </pic:blipFill>
                  <pic:spPr>
                    <a:xfrm rot="0">
                      <a:off x="0" y="0"/>
                      <a:ext cx="2585102" cy="2312576"/>
                    </a:xfrm>
                    <a:prstGeom prst="rect">
                      <a:avLst/>
                    </a:prstGeom>
                  </pic:spPr>
                </pic:pic>
              </a:graphicData>
            </a:graphic>
          </wp:inline>
        </w:drawing>
      </w:r>
    </w:p>
    <w:p w:rsidRPr="000E2952" w:rsidR="000E2952" w:rsidP="1B0654BF" w:rsidRDefault="000E2952" w14:paraId="49436631" w14:textId="2AFA8BD8">
      <w:pPr>
        <w:pStyle w:val="Prrafodelista"/>
        <w:numPr>
          <w:ilvl w:val="0"/>
          <w:numId w:val="13"/>
        </w:numPr>
        <w:suppressLineNumbers w:val="0"/>
        <w:bidi w:val="0"/>
        <w:spacing w:before="80" w:beforeAutospacing="off" w:after="40" w:afterAutospacing="off" w:line="276" w:lineRule="auto"/>
        <w:ind w:right="0"/>
        <w:jc w:val="center"/>
        <w:rPr>
          <w:b w:val="1"/>
          <w:bCs w:val="1"/>
          <w:noProof w:val="0"/>
          <w:lang w:val="es-CR"/>
        </w:rPr>
      </w:pPr>
      <w:r w:rsidRPr="1B0654BF" w:rsidR="1B0654BF">
        <w:rPr>
          <w:b w:val="1"/>
          <w:bCs w:val="1"/>
          <w:noProof w:val="0"/>
          <w:lang w:val="es-CR"/>
        </w:rPr>
        <w:t>PROPUESTA DE VALOR Y ALCANCE DEL SISTEMA</w:t>
      </w:r>
    </w:p>
    <w:p w:rsidR="1B0654BF" w:rsidP="1B0654BF" w:rsidRDefault="1B0654BF" w14:paraId="4E9F6DE0" w14:textId="2C9DE383">
      <w:pPr>
        <w:pStyle w:val="Prrafodelista"/>
        <w:suppressLineNumbers w:val="0"/>
        <w:bidi w:val="0"/>
        <w:spacing w:before="80" w:beforeAutospacing="off" w:after="40" w:afterAutospacing="off" w:line="276" w:lineRule="auto"/>
        <w:ind w:left="0" w:right="0" w:firstLine="720"/>
        <w:jc w:val="both"/>
      </w:pPr>
      <w:r w:rsidRPr="1B0654BF" w:rsidR="1B0654BF">
        <w:rPr>
          <w:rFonts w:ascii="Times New Roman" w:hAnsi="Times New Roman" w:eastAsia="ＭＳ 明朝" w:cs="" w:asciiTheme="minorAscii" w:hAnsiTheme="minorAscii" w:eastAsiaTheme="minorEastAsia" w:cstheme="minorBidi"/>
          <w:b w:val="1"/>
          <w:bCs w:val="1"/>
          <w:noProof w:val="0"/>
          <w:color w:val="auto"/>
          <w:sz w:val="20"/>
          <w:szCs w:val="20"/>
          <w:lang w:val="es-CR" w:eastAsia="en-US" w:bidi="ar-SA"/>
        </w:rPr>
        <w:t>Propuesta de valor:</w:t>
      </w:r>
      <w:r w:rsidRPr="1B0654BF" w:rsidR="1B0654BF">
        <w:rPr>
          <w:rFonts w:ascii="Times New Roman" w:hAnsi="Times New Roman" w:eastAsia="ＭＳ 明朝" w:cs="" w:asciiTheme="minorAscii" w:hAnsiTheme="minorAscii" w:eastAsiaTheme="minorEastAsia" w:cstheme="minorBidi"/>
          <w:noProof w:val="0"/>
          <w:color w:val="auto"/>
          <w:sz w:val="20"/>
          <w:szCs w:val="20"/>
          <w:lang w:val="es-CR" w:eastAsia="en-US" w:bidi="ar-SA"/>
        </w:rPr>
        <w:t xml:space="preserve"> El sistema propuesto hace que Tico Stuff pase de un sistema de ventas manual, reactivo en redes, a un sistema web automatizado y escalable. Todo lo anterior se traduce a un menor tiempo de atención, la eliminación de cualquier discrepancia en inventario, debido a la reserva automática por SKU, y además se mejora la confianza del cliente gracias al seguimiento estructurado de su pedido [4]. </w:t>
      </w:r>
    </w:p>
    <w:p w:rsidR="1B0654BF" w:rsidP="1B0654BF" w:rsidRDefault="1B0654BF" w14:paraId="76A42938" w14:textId="4475C985">
      <w:pPr>
        <w:pStyle w:val="Prrafodelista"/>
        <w:suppressLineNumbers w:val="0"/>
        <w:bidi w:val="0"/>
        <w:spacing w:before="80" w:beforeAutospacing="off" w:after="40" w:afterAutospacing="off" w:line="276" w:lineRule="auto"/>
        <w:ind w:left="0" w:right="0" w:firstLine="720"/>
        <w:jc w:val="both"/>
        <w:rPr>
          <w:noProof w:val="0"/>
          <w:lang w:val="es-CR"/>
        </w:rPr>
      </w:pPr>
      <w:r w:rsidRPr="1B0654BF" w:rsidR="1B0654BF">
        <w:rPr>
          <w:rFonts w:ascii="Times New Roman" w:hAnsi="Times New Roman" w:eastAsia="ＭＳ 明朝" w:cs="" w:asciiTheme="minorAscii" w:hAnsiTheme="minorAscii" w:eastAsiaTheme="minorEastAsia" w:cstheme="minorBidi"/>
          <w:b w:val="1"/>
          <w:bCs w:val="1"/>
          <w:noProof w:val="0"/>
          <w:color w:val="auto"/>
          <w:sz w:val="20"/>
          <w:szCs w:val="20"/>
          <w:lang w:val="es-CR" w:eastAsia="en-US" w:bidi="ar-SA"/>
        </w:rPr>
        <w:t>Alcance del sistema:</w:t>
      </w:r>
      <w:r w:rsidRPr="1B0654BF" w:rsidR="1B0654BF">
        <w:rPr>
          <w:rFonts w:ascii="Times New Roman" w:hAnsi="Times New Roman" w:eastAsia="ＭＳ 明朝" w:cs="" w:asciiTheme="minorAscii" w:hAnsiTheme="minorAscii" w:eastAsiaTheme="minorEastAsia" w:cstheme="minorBidi"/>
          <w:noProof w:val="0"/>
          <w:color w:val="auto"/>
          <w:sz w:val="20"/>
          <w:szCs w:val="20"/>
          <w:lang w:val="es-CR" w:eastAsia="en-US" w:bidi="ar-SA"/>
        </w:rPr>
        <w:t xml:space="preserve"> El alcance incluye la totalidad de la vida del desarrollo de software [3]: modelado de base de datos en MongoDB (las 12 colecciones requeridas), el desarrollo del </w:t>
      </w:r>
      <w:r w:rsidRPr="1B0654BF" w:rsidR="1B0654BF">
        <w:rPr>
          <w:rFonts w:ascii="Times New Roman" w:hAnsi="Times New Roman" w:eastAsia="ＭＳ 明朝" w:cs="" w:asciiTheme="minorAscii" w:hAnsiTheme="minorAscii" w:eastAsiaTheme="minorEastAsia" w:cstheme="minorBidi"/>
          <w:noProof w:val="0"/>
          <w:color w:val="auto"/>
          <w:sz w:val="20"/>
          <w:szCs w:val="20"/>
          <w:lang w:val="es-CR" w:eastAsia="en-US" w:bidi="ar-SA"/>
        </w:rPr>
        <w:t>backend</w:t>
      </w:r>
      <w:r w:rsidRPr="1B0654BF" w:rsidR="1B0654BF">
        <w:rPr>
          <w:rFonts w:ascii="Times New Roman" w:hAnsi="Times New Roman" w:eastAsia="ＭＳ 明朝" w:cs="" w:asciiTheme="minorAscii" w:hAnsiTheme="minorAscii" w:eastAsiaTheme="minorEastAsia" w:cstheme="minorBidi"/>
          <w:noProof w:val="0"/>
          <w:color w:val="auto"/>
          <w:sz w:val="20"/>
          <w:szCs w:val="20"/>
          <w:lang w:val="es-CR" w:eastAsia="en-US" w:bidi="ar-SA"/>
        </w:rPr>
        <w:t xml:space="preserve"> (API) y el </w:t>
      </w:r>
      <w:r w:rsidRPr="1B0654BF" w:rsidR="1B0654BF">
        <w:rPr>
          <w:rFonts w:ascii="Times New Roman" w:hAnsi="Times New Roman" w:eastAsia="ＭＳ 明朝" w:cs="" w:asciiTheme="minorAscii" w:hAnsiTheme="minorAscii" w:eastAsiaTheme="minorEastAsia" w:cstheme="minorBidi"/>
          <w:noProof w:val="0"/>
          <w:color w:val="auto"/>
          <w:sz w:val="20"/>
          <w:szCs w:val="20"/>
          <w:lang w:val="es-CR" w:eastAsia="en-US" w:bidi="ar-SA"/>
        </w:rPr>
        <w:t>frontend</w:t>
      </w:r>
      <w:r w:rsidRPr="1B0654BF" w:rsidR="1B0654BF">
        <w:rPr>
          <w:rFonts w:ascii="Times New Roman" w:hAnsi="Times New Roman" w:eastAsia="ＭＳ 明朝" w:cs="" w:asciiTheme="minorAscii" w:hAnsiTheme="minorAscii" w:eastAsiaTheme="minorEastAsia" w:cstheme="minorBidi"/>
          <w:noProof w:val="0"/>
          <w:color w:val="auto"/>
          <w:sz w:val="20"/>
          <w:szCs w:val="20"/>
          <w:lang w:val="es-CR" w:eastAsia="en-US" w:bidi="ar-SA"/>
        </w:rPr>
        <w:t>. La integración con sistemas de facturación electrónica complejos o el desarrollo de aplicaciones móviles nativas no forman parte del alcance de este entregable.</w:t>
      </w:r>
    </w:p>
    <w:p w:rsidR="1B0654BF" w:rsidP="1B0654BF" w:rsidRDefault="1B0654BF" w14:paraId="0D96E961" w14:textId="40A02FFE">
      <w:pPr>
        <w:pStyle w:val="Prrafodelista"/>
        <w:suppressLineNumbers w:val="0"/>
        <w:bidi w:val="0"/>
        <w:spacing w:before="80" w:beforeAutospacing="off" w:after="40" w:afterAutospacing="off" w:line="276" w:lineRule="auto"/>
        <w:ind w:left="720" w:right="0"/>
        <w:jc w:val="center"/>
        <w:rPr>
          <w:b w:val="1"/>
          <w:bCs w:val="1"/>
          <w:noProof w:val="0"/>
          <w:lang w:val="es-CR"/>
        </w:rPr>
      </w:pPr>
    </w:p>
    <w:p w:rsidR="71347B89" w:rsidP="71347B89" w:rsidRDefault="71347B89" w14:paraId="3086179D" w14:textId="5036EF6C">
      <w:pPr>
        <w:pStyle w:val="Prrafodelista"/>
        <w:suppressLineNumbers w:val="0"/>
        <w:bidi w:val="0"/>
        <w:spacing w:before="80" w:beforeAutospacing="off" w:after="40" w:afterAutospacing="off" w:line="276" w:lineRule="auto"/>
        <w:ind w:left="720" w:right="0"/>
        <w:jc w:val="center"/>
        <w:rPr>
          <w:b w:val="1"/>
          <w:bCs w:val="1"/>
          <w:noProof w:val="0"/>
          <w:lang w:val="es-CR"/>
        </w:rPr>
      </w:pPr>
    </w:p>
    <w:p w:rsidR="71347B89" w:rsidP="71347B89" w:rsidRDefault="71347B89" w14:paraId="52C6702A" w14:textId="23D11A53">
      <w:pPr>
        <w:pStyle w:val="Prrafodelista"/>
        <w:suppressLineNumbers w:val="0"/>
        <w:bidi w:val="0"/>
        <w:spacing w:before="80" w:beforeAutospacing="off" w:after="40" w:afterAutospacing="off" w:line="276" w:lineRule="auto"/>
        <w:ind w:left="720" w:right="0"/>
        <w:jc w:val="center"/>
        <w:rPr>
          <w:b w:val="1"/>
          <w:bCs w:val="1"/>
          <w:noProof w:val="0"/>
          <w:lang w:val="es-CR"/>
        </w:rPr>
      </w:pPr>
    </w:p>
    <w:p w:rsidRPr="000E2952" w:rsidR="0049316B" w:rsidP="000E2952" w:rsidRDefault="003420D2" w14:paraId="7DA53E1E" w14:textId="344656C5">
      <w:pPr>
        <w:pStyle w:val="Prrafodelista"/>
        <w:numPr>
          <w:ilvl w:val="0"/>
          <w:numId w:val="13"/>
        </w:numPr>
        <w:spacing w:before="80" w:after="40"/>
        <w:jc w:val="center"/>
        <w:rPr>
          <w:b/>
          <w:lang w:val="es-CR"/>
        </w:rPr>
      </w:pPr>
      <w:r w:rsidRPr="000E2952">
        <w:rPr>
          <w:b/>
          <w:lang w:val="es-CR"/>
        </w:rPr>
        <w:t xml:space="preserve">BASE DE DATOS MONGO </w:t>
      </w:r>
    </w:p>
    <w:p w:rsidRPr="003C2943" w:rsidR="003420D2" w:rsidP="005964ED" w:rsidRDefault="00A633D2" w14:paraId="078749AA" w14:textId="318CE351">
      <w:pPr>
        <w:spacing w:after="60" w:line="240" w:lineRule="auto"/>
        <w:ind w:firstLine="720"/>
        <w:jc w:val="both"/>
        <w:rPr>
          <w:szCs w:val="20"/>
          <w:lang w:val="es-419"/>
        </w:rPr>
      </w:pPr>
      <w:r w:rsidRPr="003C2943">
        <w:rPr>
          <w:szCs w:val="20"/>
          <w:lang w:val="es-419"/>
        </w:rPr>
        <w:t>El presente proyecto se va a conformar por doce colecciones las cuales son</w:t>
      </w:r>
      <w:r w:rsidRPr="003C2943" w:rsidR="00FA314C">
        <w:rPr>
          <w:szCs w:val="20"/>
          <w:lang w:val="es-419"/>
        </w:rPr>
        <w:t xml:space="preserve">: usuarios, </w:t>
      </w:r>
      <w:proofErr w:type="spellStart"/>
      <w:r w:rsidRPr="003C2943" w:rsidR="00FA314C">
        <w:rPr>
          <w:szCs w:val="20"/>
          <w:lang w:val="es-419"/>
        </w:rPr>
        <w:t>roles_permisos</w:t>
      </w:r>
      <w:proofErr w:type="spellEnd"/>
      <w:r w:rsidRPr="003C2943" w:rsidR="00FA314C">
        <w:rPr>
          <w:szCs w:val="20"/>
          <w:lang w:val="es-419"/>
        </w:rPr>
        <w:t xml:space="preserve">, productos, categorías, </w:t>
      </w:r>
      <w:proofErr w:type="spellStart"/>
      <w:r w:rsidRPr="003C2943" w:rsidR="00FA314C">
        <w:rPr>
          <w:szCs w:val="20"/>
          <w:lang w:val="es-419"/>
        </w:rPr>
        <w:t>drops</w:t>
      </w:r>
      <w:proofErr w:type="spellEnd"/>
      <w:r w:rsidRPr="003C2943" w:rsidR="00FA314C">
        <w:rPr>
          <w:szCs w:val="20"/>
          <w:lang w:val="es-419"/>
        </w:rPr>
        <w:t xml:space="preserve">, inventario, pedidos, </w:t>
      </w:r>
      <w:proofErr w:type="spellStart"/>
      <w:r w:rsidRPr="003C2943" w:rsidR="00FA314C">
        <w:rPr>
          <w:szCs w:val="20"/>
          <w:lang w:val="es-419"/>
        </w:rPr>
        <w:t>direcciones_envio</w:t>
      </w:r>
      <w:proofErr w:type="spellEnd"/>
      <w:r w:rsidRPr="003C2943" w:rsidR="00FA314C">
        <w:rPr>
          <w:szCs w:val="20"/>
          <w:lang w:val="es-419"/>
        </w:rPr>
        <w:t xml:space="preserve">, </w:t>
      </w:r>
      <w:proofErr w:type="spellStart"/>
      <w:r w:rsidRPr="003C2943" w:rsidR="00FA314C">
        <w:rPr>
          <w:szCs w:val="20"/>
          <w:lang w:val="es-419"/>
        </w:rPr>
        <w:t>contactos</w:t>
      </w:r>
      <w:r w:rsidRPr="003C2943" w:rsidR="00F51D36">
        <w:rPr>
          <w:szCs w:val="20"/>
          <w:lang w:val="es-419"/>
        </w:rPr>
        <w:t>_soporte</w:t>
      </w:r>
      <w:proofErr w:type="spellEnd"/>
      <w:r w:rsidRPr="003C2943" w:rsidR="00F51D36">
        <w:rPr>
          <w:szCs w:val="20"/>
          <w:lang w:val="es-419"/>
        </w:rPr>
        <w:t xml:space="preserve">, </w:t>
      </w:r>
      <w:proofErr w:type="spellStart"/>
      <w:r w:rsidRPr="003C2943" w:rsidR="00F51D36">
        <w:rPr>
          <w:szCs w:val="20"/>
          <w:lang w:val="es-419"/>
        </w:rPr>
        <w:t>historial_notificaciones</w:t>
      </w:r>
      <w:proofErr w:type="spellEnd"/>
      <w:r w:rsidRPr="003C2943" w:rsidR="00F51D36">
        <w:rPr>
          <w:szCs w:val="20"/>
          <w:lang w:val="es-419"/>
        </w:rPr>
        <w:t xml:space="preserve">, </w:t>
      </w:r>
      <w:proofErr w:type="spellStart"/>
      <w:r w:rsidRPr="003C2943" w:rsidR="00F51D36">
        <w:rPr>
          <w:szCs w:val="20"/>
          <w:lang w:val="es-419"/>
        </w:rPr>
        <w:t>métodos_pago</w:t>
      </w:r>
      <w:proofErr w:type="spellEnd"/>
      <w:r w:rsidRPr="003C2943" w:rsidR="00F51D36">
        <w:rPr>
          <w:szCs w:val="20"/>
          <w:lang w:val="es-419"/>
        </w:rPr>
        <w:t xml:space="preserve">, </w:t>
      </w:r>
      <w:proofErr w:type="spellStart"/>
      <w:r w:rsidRPr="003C2943" w:rsidR="00F51D36">
        <w:rPr>
          <w:szCs w:val="20"/>
          <w:lang w:val="es-419"/>
        </w:rPr>
        <w:t>bitácora_compartidad</w:t>
      </w:r>
      <w:proofErr w:type="spellEnd"/>
      <w:r w:rsidRPr="003C2943" w:rsidR="00F51D36">
        <w:rPr>
          <w:szCs w:val="20"/>
          <w:lang w:val="es-419"/>
        </w:rPr>
        <w:t>.</w:t>
      </w:r>
    </w:p>
    <w:p w:rsidRPr="003C2943" w:rsidR="00F51D36" w:rsidP="003C2943" w:rsidRDefault="00F51D36" w14:paraId="6E534460" w14:textId="0EFB8901">
      <w:pPr>
        <w:spacing w:after="60" w:line="240" w:lineRule="auto"/>
        <w:ind w:firstLine="720"/>
        <w:jc w:val="both"/>
        <w:rPr>
          <w:szCs w:val="20"/>
          <w:lang w:val="es-419"/>
        </w:rPr>
      </w:pPr>
      <w:r w:rsidRPr="003C2943">
        <w:rPr>
          <w:szCs w:val="20"/>
          <w:lang w:val="es-419"/>
        </w:rPr>
        <w:t xml:space="preserve">La </w:t>
      </w:r>
      <w:r w:rsidR="008A3D2D">
        <w:rPr>
          <w:szCs w:val="20"/>
          <w:lang w:val="es-419"/>
        </w:rPr>
        <w:t xml:space="preserve">primera </w:t>
      </w:r>
      <w:r w:rsidRPr="003C2943">
        <w:rPr>
          <w:szCs w:val="20"/>
          <w:lang w:val="es-419"/>
        </w:rPr>
        <w:t xml:space="preserve">colección </w:t>
      </w:r>
      <w:r w:rsidR="008A3D2D">
        <w:rPr>
          <w:szCs w:val="20"/>
          <w:lang w:val="es-419"/>
        </w:rPr>
        <w:t xml:space="preserve">es la </w:t>
      </w:r>
      <w:r w:rsidRPr="003C2943">
        <w:rPr>
          <w:szCs w:val="20"/>
          <w:lang w:val="es-419"/>
        </w:rPr>
        <w:t xml:space="preserve">de </w:t>
      </w:r>
      <w:r w:rsidRPr="0044341A">
        <w:rPr>
          <w:b/>
          <w:bCs/>
          <w:szCs w:val="20"/>
          <w:lang w:val="es-419"/>
        </w:rPr>
        <w:t>usuarios</w:t>
      </w:r>
      <w:r w:rsidR="008A3D2D">
        <w:rPr>
          <w:szCs w:val="20"/>
          <w:lang w:val="es-419"/>
        </w:rPr>
        <w:t xml:space="preserve"> esta </w:t>
      </w:r>
      <w:r w:rsidRPr="003C2943" w:rsidR="001F3FAD">
        <w:rPr>
          <w:szCs w:val="20"/>
          <w:lang w:val="es-419"/>
        </w:rPr>
        <w:t>tiene como función principal a</w:t>
      </w:r>
      <w:r w:rsidRPr="003C2943" w:rsidR="001F3FAD">
        <w:rPr>
          <w:szCs w:val="20"/>
          <w:lang w:val="es-419"/>
        </w:rPr>
        <w:t>lmacenar información de clientes y administradores</w:t>
      </w:r>
      <w:r w:rsidRPr="003C2943" w:rsidR="001F3FAD">
        <w:rPr>
          <w:szCs w:val="20"/>
          <w:lang w:val="es-419"/>
        </w:rPr>
        <w:t xml:space="preserve"> </w:t>
      </w:r>
      <w:r w:rsidRPr="003C2943" w:rsidR="00BB4A1B">
        <w:rPr>
          <w:szCs w:val="20"/>
          <w:lang w:val="es-419"/>
        </w:rPr>
        <w:t>lo cual p</w:t>
      </w:r>
      <w:r w:rsidRPr="003C2943" w:rsidR="00BB4A1B">
        <w:rPr>
          <w:szCs w:val="20"/>
          <w:lang w:val="es-419"/>
        </w:rPr>
        <w:t>ermitirá gestionar la autenticación, los datos de contacto y el estado de las cuentas.</w:t>
      </w:r>
      <w:r w:rsidRPr="003C2943" w:rsidR="00A9272E">
        <w:rPr>
          <w:szCs w:val="20"/>
          <w:lang w:val="es-419"/>
        </w:rPr>
        <w:t xml:space="preserve"> El tipo se información que tendrá esta colección se muestra en la tabla 1.</w:t>
      </w:r>
    </w:p>
    <w:tbl>
      <w:tblPr>
        <w:tblStyle w:val="Tablaconcuadrcula"/>
        <w:tblW w:w="5457" w:type="dxa"/>
        <w:tblInd w:w="38" w:type="dxa"/>
        <w:tblLook w:val="04A0" w:firstRow="1" w:lastRow="0" w:firstColumn="1" w:lastColumn="0" w:noHBand="0" w:noVBand="1"/>
      </w:tblPr>
      <w:tblGrid>
        <w:gridCol w:w="1405"/>
        <w:gridCol w:w="1359"/>
        <w:gridCol w:w="2693"/>
      </w:tblGrid>
      <w:tr w:rsidRPr="003C2943" w:rsidR="00A9272E" w:rsidTr="009F765B" w14:paraId="3ED6FE47" w14:textId="77777777">
        <w:tc>
          <w:tcPr>
            <w:tcW w:w="1405" w:type="dxa"/>
          </w:tcPr>
          <w:p w:rsidRPr="003C2943" w:rsidR="00A9272E" w:rsidP="00A633D2" w:rsidRDefault="00DE3F36" w14:paraId="67CFD134" w14:textId="51B6F4C1">
            <w:pPr>
              <w:spacing w:before="80" w:after="40"/>
              <w:rPr>
                <w:b/>
                <w:lang w:val="es-419"/>
              </w:rPr>
            </w:pPr>
            <w:r w:rsidRPr="003C2943">
              <w:rPr>
                <w:b/>
                <w:lang w:val="es-419"/>
              </w:rPr>
              <w:t>Campo</w:t>
            </w:r>
          </w:p>
        </w:tc>
        <w:tc>
          <w:tcPr>
            <w:tcW w:w="1359" w:type="dxa"/>
          </w:tcPr>
          <w:p w:rsidRPr="003C2943" w:rsidR="00A9272E" w:rsidP="00A633D2" w:rsidRDefault="00DE3F36" w14:paraId="2A99B399" w14:textId="2FC6025B">
            <w:pPr>
              <w:spacing w:before="80" w:after="40"/>
              <w:rPr>
                <w:b/>
                <w:lang w:val="es-419"/>
              </w:rPr>
            </w:pPr>
            <w:r w:rsidRPr="003C2943">
              <w:rPr>
                <w:b/>
                <w:lang w:val="es-419"/>
              </w:rPr>
              <w:t>Tipo dato</w:t>
            </w:r>
          </w:p>
        </w:tc>
        <w:tc>
          <w:tcPr>
            <w:tcW w:w="2693" w:type="dxa"/>
          </w:tcPr>
          <w:p w:rsidRPr="003C2943" w:rsidR="00A9272E" w:rsidP="00A633D2" w:rsidRDefault="00DE3F36" w14:paraId="658BCA26" w14:textId="640F0B23">
            <w:pPr>
              <w:spacing w:before="80" w:after="40"/>
              <w:rPr>
                <w:b/>
                <w:lang w:val="es-419"/>
              </w:rPr>
            </w:pPr>
            <w:r w:rsidRPr="003C2943">
              <w:rPr>
                <w:b/>
                <w:lang w:val="es-419"/>
              </w:rPr>
              <w:t>Descripción</w:t>
            </w:r>
          </w:p>
        </w:tc>
      </w:tr>
      <w:tr w:rsidRPr="003C2943" w:rsidR="00A9272E" w:rsidTr="009F765B" w14:paraId="26047953" w14:textId="77777777">
        <w:tc>
          <w:tcPr>
            <w:tcW w:w="1405" w:type="dxa"/>
          </w:tcPr>
          <w:p w:rsidRPr="003C2943" w:rsidR="00A9272E" w:rsidP="00A633D2" w:rsidRDefault="00FE29C7" w14:paraId="58E5C7E7" w14:textId="3DC0A0C9">
            <w:pPr>
              <w:spacing w:before="80" w:after="40"/>
              <w:rPr>
                <w:bCs/>
                <w:lang w:val="es-419"/>
              </w:rPr>
            </w:pPr>
            <w:proofErr w:type="spellStart"/>
            <w:r w:rsidRPr="003C2943">
              <w:rPr>
                <w:bCs/>
                <w:lang w:val="es-419"/>
              </w:rPr>
              <w:t>id</w:t>
            </w:r>
            <w:r>
              <w:rPr>
                <w:bCs/>
                <w:lang w:val="es-419"/>
              </w:rPr>
              <w:t>_usuario</w:t>
            </w:r>
            <w:proofErr w:type="spellEnd"/>
          </w:p>
        </w:tc>
        <w:tc>
          <w:tcPr>
            <w:tcW w:w="1359" w:type="dxa"/>
          </w:tcPr>
          <w:p w:rsidRPr="003C2943" w:rsidR="00A9272E" w:rsidP="00A633D2" w:rsidRDefault="00D148A3" w14:paraId="0232C828" w14:textId="721AE88C">
            <w:pPr>
              <w:spacing w:before="80" w:after="40"/>
              <w:rPr>
                <w:bCs/>
                <w:lang w:val="es-419"/>
              </w:rPr>
            </w:pPr>
            <w:r w:rsidRPr="003C2943">
              <w:rPr>
                <w:bCs/>
                <w:lang w:val="es-419"/>
              </w:rPr>
              <w:t>Object</w:t>
            </w:r>
            <w:r w:rsidRPr="003C2943" w:rsidR="00D93AA8">
              <w:rPr>
                <w:bCs/>
                <w:lang w:val="es-419"/>
              </w:rPr>
              <w:t>_i</w:t>
            </w:r>
            <w:r w:rsidRPr="003C2943">
              <w:rPr>
                <w:bCs/>
                <w:lang w:val="es-419"/>
              </w:rPr>
              <w:t>d</w:t>
            </w:r>
          </w:p>
        </w:tc>
        <w:tc>
          <w:tcPr>
            <w:tcW w:w="2693" w:type="dxa"/>
          </w:tcPr>
          <w:p w:rsidRPr="003C2943" w:rsidR="00A9272E" w:rsidP="00A633D2" w:rsidRDefault="00F14233" w14:paraId="713554D6" w14:textId="60B9F468">
            <w:pPr>
              <w:spacing w:before="80" w:after="40"/>
              <w:rPr>
                <w:bCs/>
                <w:lang w:val="es-419"/>
              </w:rPr>
            </w:pPr>
            <w:r w:rsidRPr="003C2943">
              <w:rPr>
                <w:bCs/>
                <w:lang w:val="es-419"/>
              </w:rPr>
              <w:t>Identificador único del usuario.</w:t>
            </w:r>
          </w:p>
        </w:tc>
      </w:tr>
      <w:tr w:rsidRPr="003C2943" w:rsidR="00A9272E" w:rsidTr="009F765B" w14:paraId="7A29E68F" w14:textId="77777777">
        <w:tc>
          <w:tcPr>
            <w:tcW w:w="1405" w:type="dxa"/>
          </w:tcPr>
          <w:p w:rsidRPr="003C2943" w:rsidR="00A9272E" w:rsidP="00A633D2" w:rsidRDefault="00AB1809" w14:paraId="14AF3EFF" w14:textId="1E991195">
            <w:pPr>
              <w:spacing w:before="80" w:after="40"/>
              <w:rPr>
                <w:bCs/>
                <w:lang w:val="es-419"/>
              </w:rPr>
            </w:pPr>
            <w:r w:rsidRPr="003C2943">
              <w:rPr>
                <w:bCs/>
                <w:lang w:val="es-419"/>
              </w:rPr>
              <w:t>n</w:t>
            </w:r>
            <w:r w:rsidRPr="003C2943" w:rsidR="00DE3F36">
              <w:rPr>
                <w:bCs/>
                <w:lang w:val="es-419"/>
              </w:rPr>
              <w:t>ombre</w:t>
            </w:r>
          </w:p>
        </w:tc>
        <w:tc>
          <w:tcPr>
            <w:tcW w:w="1359" w:type="dxa"/>
          </w:tcPr>
          <w:p w:rsidRPr="003C2943" w:rsidR="00941976" w:rsidP="00A633D2" w:rsidRDefault="00941976" w14:paraId="221067F3" w14:textId="244C57C6">
            <w:pPr>
              <w:spacing w:before="80" w:after="40"/>
              <w:rPr>
                <w:bCs/>
                <w:lang w:val="es-419"/>
              </w:rPr>
            </w:pPr>
            <w:r w:rsidRPr="003C2943">
              <w:rPr>
                <w:bCs/>
                <w:lang w:val="es-419"/>
              </w:rPr>
              <w:t>String</w:t>
            </w:r>
          </w:p>
        </w:tc>
        <w:tc>
          <w:tcPr>
            <w:tcW w:w="2693" w:type="dxa"/>
          </w:tcPr>
          <w:p w:rsidRPr="003C2943" w:rsidR="00A9272E" w:rsidP="00A633D2" w:rsidRDefault="00F14233" w14:paraId="6A70884D" w14:textId="284A5D88">
            <w:pPr>
              <w:spacing w:before="80" w:after="40"/>
              <w:rPr>
                <w:bCs/>
                <w:lang w:val="es-419"/>
              </w:rPr>
            </w:pPr>
            <w:r w:rsidRPr="003C2943">
              <w:rPr>
                <w:bCs/>
                <w:lang w:val="es-419"/>
              </w:rPr>
              <w:t xml:space="preserve">Nombre </w:t>
            </w:r>
            <w:r w:rsidRPr="003C2943" w:rsidR="000222E1">
              <w:rPr>
                <w:bCs/>
                <w:lang w:val="es-419"/>
              </w:rPr>
              <w:t>del usuario</w:t>
            </w:r>
          </w:p>
        </w:tc>
      </w:tr>
      <w:tr w:rsidRPr="003C2943" w:rsidR="00A9272E" w:rsidTr="009F765B" w14:paraId="3C072422" w14:textId="77777777">
        <w:tc>
          <w:tcPr>
            <w:tcW w:w="1405" w:type="dxa"/>
          </w:tcPr>
          <w:p w:rsidRPr="003C2943" w:rsidR="00A9272E" w:rsidP="00A633D2" w:rsidRDefault="00F14233" w14:paraId="347EEE11" w14:textId="735AD55E">
            <w:pPr>
              <w:spacing w:before="80" w:after="40"/>
              <w:rPr>
                <w:bCs/>
                <w:lang w:val="es-419"/>
              </w:rPr>
            </w:pPr>
            <w:r w:rsidRPr="003C2943">
              <w:rPr>
                <w:bCs/>
                <w:lang w:val="es-419"/>
              </w:rPr>
              <w:t>a</w:t>
            </w:r>
            <w:r w:rsidRPr="003C2943" w:rsidR="00DE3F36">
              <w:rPr>
                <w:bCs/>
                <w:lang w:val="es-419"/>
              </w:rPr>
              <w:t>pellid</w:t>
            </w:r>
            <w:r w:rsidR="006D0D66">
              <w:rPr>
                <w:bCs/>
                <w:lang w:val="es-419"/>
              </w:rPr>
              <w:t>o</w:t>
            </w:r>
          </w:p>
        </w:tc>
        <w:tc>
          <w:tcPr>
            <w:tcW w:w="1359" w:type="dxa"/>
          </w:tcPr>
          <w:p w:rsidRPr="003C2943" w:rsidR="00941976" w:rsidP="00A633D2" w:rsidRDefault="00941976" w14:paraId="047FCE3B" w14:textId="1AA9EA29">
            <w:pPr>
              <w:spacing w:before="80" w:after="40"/>
              <w:rPr>
                <w:bCs/>
                <w:lang w:val="es-419"/>
              </w:rPr>
            </w:pPr>
            <w:r w:rsidRPr="003C2943">
              <w:rPr>
                <w:bCs/>
                <w:lang w:val="es-419"/>
              </w:rPr>
              <w:t>String</w:t>
            </w:r>
          </w:p>
        </w:tc>
        <w:tc>
          <w:tcPr>
            <w:tcW w:w="2693" w:type="dxa"/>
          </w:tcPr>
          <w:p w:rsidRPr="003C2943" w:rsidR="00A9272E" w:rsidP="00A633D2" w:rsidRDefault="00F14233" w14:paraId="36176EEC" w14:textId="6AE66D51">
            <w:pPr>
              <w:spacing w:before="80" w:after="40"/>
              <w:rPr>
                <w:bCs/>
                <w:lang w:val="es-419"/>
              </w:rPr>
            </w:pPr>
            <w:r w:rsidRPr="003C2943">
              <w:rPr>
                <w:bCs/>
                <w:lang w:val="es-419"/>
              </w:rPr>
              <w:t>Apellido del usuario.</w:t>
            </w:r>
          </w:p>
        </w:tc>
      </w:tr>
      <w:tr w:rsidRPr="003C2943" w:rsidR="00F14233" w:rsidTr="009F765B" w14:paraId="063F8817" w14:textId="77777777">
        <w:tc>
          <w:tcPr>
            <w:tcW w:w="1405" w:type="dxa"/>
          </w:tcPr>
          <w:p w:rsidRPr="003C2943" w:rsidR="00F14233" w:rsidP="00F14233" w:rsidRDefault="00AB1809" w14:paraId="7902025E" w14:textId="60D3CDC8">
            <w:pPr>
              <w:spacing w:before="80" w:after="40"/>
              <w:rPr>
                <w:bCs/>
                <w:lang w:val="es-419"/>
              </w:rPr>
            </w:pPr>
            <w:r w:rsidRPr="003C2943">
              <w:rPr>
                <w:bCs/>
                <w:lang w:val="es-419"/>
              </w:rPr>
              <w:t>c</w:t>
            </w:r>
            <w:r w:rsidRPr="003C2943" w:rsidR="00F14233">
              <w:rPr>
                <w:bCs/>
                <w:lang w:val="es-419"/>
              </w:rPr>
              <w:t>orreo</w:t>
            </w:r>
          </w:p>
        </w:tc>
        <w:tc>
          <w:tcPr>
            <w:tcW w:w="1359" w:type="dxa"/>
          </w:tcPr>
          <w:p w:rsidRPr="003C2943" w:rsidR="00F14233" w:rsidP="00F14233" w:rsidRDefault="00F14233" w14:paraId="5D21BE11" w14:textId="64415E55">
            <w:pPr>
              <w:spacing w:before="80" w:after="40"/>
              <w:rPr>
                <w:bCs/>
                <w:lang w:val="es-419"/>
              </w:rPr>
            </w:pPr>
            <w:r w:rsidRPr="003C2943">
              <w:rPr>
                <w:bCs/>
                <w:lang w:val="es-419"/>
              </w:rPr>
              <w:t>String</w:t>
            </w:r>
          </w:p>
        </w:tc>
        <w:tc>
          <w:tcPr>
            <w:tcW w:w="2693" w:type="dxa"/>
          </w:tcPr>
          <w:p w:rsidRPr="003C2943" w:rsidR="00F14233" w:rsidP="00F14233" w:rsidRDefault="002F4D79" w14:paraId="72857DFF" w14:textId="629EDDAA">
            <w:pPr>
              <w:spacing w:before="80" w:after="40"/>
              <w:rPr>
                <w:bCs/>
                <w:lang w:val="es-419"/>
              </w:rPr>
            </w:pPr>
            <w:r w:rsidRPr="003C2943">
              <w:rPr>
                <w:bCs/>
                <w:lang w:val="es-419"/>
              </w:rPr>
              <w:t>Correo electrónico de acceso.</w:t>
            </w:r>
          </w:p>
        </w:tc>
      </w:tr>
      <w:tr w:rsidRPr="003C2943" w:rsidR="00F14233" w:rsidTr="009F765B" w14:paraId="33633EA9" w14:textId="77777777">
        <w:tc>
          <w:tcPr>
            <w:tcW w:w="1405" w:type="dxa"/>
          </w:tcPr>
          <w:p w:rsidRPr="003C2943" w:rsidR="00F14233" w:rsidP="00F14233" w:rsidRDefault="00AB1809" w14:paraId="4E5495EC" w14:textId="3E933E1D">
            <w:pPr>
              <w:spacing w:before="80" w:after="40"/>
              <w:rPr>
                <w:bCs/>
                <w:lang w:val="es-419"/>
              </w:rPr>
            </w:pPr>
            <w:proofErr w:type="spellStart"/>
            <w:r w:rsidRPr="003C2943">
              <w:rPr>
                <w:bCs/>
                <w:lang w:val="es-419"/>
              </w:rPr>
              <w:t>password</w:t>
            </w:r>
            <w:proofErr w:type="spellEnd"/>
          </w:p>
        </w:tc>
        <w:tc>
          <w:tcPr>
            <w:tcW w:w="1359" w:type="dxa"/>
          </w:tcPr>
          <w:p w:rsidRPr="003C2943" w:rsidR="00F14233" w:rsidP="00F14233" w:rsidRDefault="00F14233" w14:paraId="1E086816" w14:textId="08EE72F9">
            <w:pPr>
              <w:spacing w:before="80" w:after="40"/>
              <w:rPr>
                <w:bCs/>
                <w:lang w:val="es-419"/>
              </w:rPr>
            </w:pPr>
            <w:r w:rsidRPr="003C2943">
              <w:rPr>
                <w:bCs/>
                <w:lang w:val="es-419"/>
              </w:rPr>
              <w:t>String</w:t>
            </w:r>
          </w:p>
        </w:tc>
        <w:tc>
          <w:tcPr>
            <w:tcW w:w="2693" w:type="dxa"/>
          </w:tcPr>
          <w:p w:rsidRPr="003C2943" w:rsidR="00F14233" w:rsidP="00F14233" w:rsidRDefault="001413E8" w14:paraId="438DD64E" w14:textId="79EBD203">
            <w:pPr>
              <w:spacing w:before="80" w:after="40"/>
              <w:rPr>
                <w:bCs/>
                <w:lang w:val="es-419"/>
              </w:rPr>
            </w:pPr>
            <w:r w:rsidRPr="003C2943">
              <w:rPr>
                <w:bCs/>
                <w:lang w:val="es-419"/>
              </w:rPr>
              <w:t>Contraseña del usuario.</w:t>
            </w:r>
          </w:p>
        </w:tc>
      </w:tr>
      <w:tr w:rsidRPr="003C2943" w:rsidR="00F14233" w:rsidTr="009F765B" w14:paraId="10C18A13" w14:textId="77777777">
        <w:trPr>
          <w:trHeight w:val="170"/>
        </w:trPr>
        <w:tc>
          <w:tcPr>
            <w:tcW w:w="1405" w:type="dxa"/>
          </w:tcPr>
          <w:p w:rsidRPr="003C2943" w:rsidR="00F14233" w:rsidP="00F14233" w:rsidRDefault="00AB1809" w14:paraId="0167A873" w14:textId="62394D5D">
            <w:pPr>
              <w:spacing w:before="80" w:after="40"/>
              <w:rPr>
                <w:bCs/>
                <w:lang w:val="es-419"/>
              </w:rPr>
            </w:pPr>
            <w:r w:rsidRPr="003C2943">
              <w:rPr>
                <w:bCs/>
                <w:lang w:val="es-419"/>
              </w:rPr>
              <w:t>teléfono</w:t>
            </w:r>
          </w:p>
        </w:tc>
        <w:tc>
          <w:tcPr>
            <w:tcW w:w="1359" w:type="dxa"/>
          </w:tcPr>
          <w:p w:rsidRPr="003C2943" w:rsidR="00F14233" w:rsidP="00F14233" w:rsidRDefault="00F14233" w14:paraId="00B5E919" w14:textId="6C8EE144">
            <w:pPr>
              <w:spacing w:before="80" w:after="40"/>
              <w:rPr>
                <w:bCs/>
                <w:lang w:val="es-419"/>
              </w:rPr>
            </w:pPr>
            <w:r w:rsidRPr="003C2943">
              <w:rPr>
                <w:bCs/>
                <w:lang w:val="es-419"/>
              </w:rPr>
              <w:t>String</w:t>
            </w:r>
          </w:p>
        </w:tc>
        <w:tc>
          <w:tcPr>
            <w:tcW w:w="2693" w:type="dxa"/>
          </w:tcPr>
          <w:p w:rsidRPr="003C2943" w:rsidR="00F14233" w:rsidP="00F14233" w:rsidRDefault="001413E8" w14:paraId="5DBC02BA" w14:textId="08835ABB">
            <w:pPr>
              <w:spacing w:before="80" w:after="40"/>
              <w:rPr>
                <w:bCs/>
                <w:lang w:val="es-419"/>
              </w:rPr>
            </w:pPr>
            <w:r w:rsidRPr="003C2943">
              <w:rPr>
                <w:bCs/>
                <w:lang w:val="es-419"/>
              </w:rPr>
              <w:t>Numero de contacto</w:t>
            </w:r>
          </w:p>
        </w:tc>
      </w:tr>
      <w:tr w:rsidRPr="003C2943" w:rsidR="00F14233" w:rsidTr="009F765B" w14:paraId="3F861D44" w14:textId="77777777">
        <w:tc>
          <w:tcPr>
            <w:tcW w:w="1405" w:type="dxa"/>
          </w:tcPr>
          <w:p w:rsidRPr="003C2943" w:rsidR="00F14233" w:rsidP="00F14233" w:rsidRDefault="00AB1809" w14:paraId="6BDAC6BA" w14:textId="68EFA446">
            <w:pPr>
              <w:spacing w:before="80" w:after="40"/>
              <w:rPr>
                <w:bCs/>
                <w:lang w:val="es-419"/>
              </w:rPr>
            </w:pPr>
            <w:proofErr w:type="spellStart"/>
            <w:r w:rsidRPr="003C2943">
              <w:rPr>
                <w:bCs/>
                <w:lang w:val="es-419"/>
              </w:rPr>
              <w:t>rol_id</w:t>
            </w:r>
            <w:proofErr w:type="spellEnd"/>
          </w:p>
        </w:tc>
        <w:tc>
          <w:tcPr>
            <w:tcW w:w="1359" w:type="dxa"/>
          </w:tcPr>
          <w:p w:rsidRPr="003C2943" w:rsidR="00F14233" w:rsidP="00F14233" w:rsidRDefault="00F14233" w14:paraId="4306C6E1" w14:textId="4F060DEA">
            <w:pPr>
              <w:spacing w:before="80" w:after="40"/>
              <w:rPr>
                <w:bCs/>
                <w:lang w:val="es-419"/>
              </w:rPr>
            </w:pPr>
            <w:r w:rsidRPr="003C2943">
              <w:rPr>
                <w:bCs/>
                <w:lang w:val="es-419"/>
              </w:rPr>
              <w:t>Object_id</w:t>
            </w:r>
          </w:p>
        </w:tc>
        <w:tc>
          <w:tcPr>
            <w:tcW w:w="2693" w:type="dxa"/>
          </w:tcPr>
          <w:p w:rsidRPr="003C2943" w:rsidR="00F14233" w:rsidP="00F14233" w:rsidRDefault="007516DE" w14:paraId="76088292" w14:textId="2A9FAFB5">
            <w:pPr>
              <w:spacing w:before="80" w:after="40"/>
              <w:rPr>
                <w:bCs/>
                <w:lang w:val="es-419"/>
              </w:rPr>
            </w:pPr>
            <w:r w:rsidRPr="003C2943">
              <w:rPr>
                <w:bCs/>
                <w:lang w:val="es-419"/>
              </w:rPr>
              <w:t xml:space="preserve">Referencia a la colección </w:t>
            </w:r>
            <w:proofErr w:type="spellStart"/>
            <w:r w:rsidRPr="003C2943">
              <w:rPr>
                <w:bCs/>
                <w:lang w:val="es-419"/>
              </w:rPr>
              <w:t>roles_permisos</w:t>
            </w:r>
            <w:proofErr w:type="spellEnd"/>
            <w:r w:rsidRPr="003C2943">
              <w:rPr>
                <w:bCs/>
                <w:lang w:val="es-419"/>
              </w:rPr>
              <w:t>.</w:t>
            </w:r>
          </w:p>
        </w:tc>
      </w:tr>
      <w:tr w:rsidRPr="003C2943" w:rsidR="00F14233" w:rsidTr="009F765B" w14:paraId="0215D5B0" w14:textId="77777777">
        <w:tc>
          <w:tcPr>
            <w:tcW w:w="1405" w:type="dxa"/>
          </w:tcPr>
          <w:p w:rsidRPr="003C2943" w:rsidR="00F14233" w:rsidP="00F14233" w:rsidRDefault="00AB1809" w14:paraId="171D87DB" w14:textId="5A012EE4">
            <w:pPr>
              <w:spacing w:before="80" w:after="40"/>
              <w:rPr>
                <w:bCs/>
                <w:lang w:val="es-419"/>
              </w:rPr>
            </w:pPr>
            <w:proofErr w:type="spellStart"/>
            <w:r w:rsidRPr="003C2943">
              <w:rPr>
                <w:bCs/>
                <w:lang w:val="es-419"/>
              </w:rPr>
              <w:t>fecha_registro</w:t>
            </w:r>
            <w:proofErr w:type="spellEnd"/>
          </w:p>
        </w:tc>
        <w:tc>
          <w:tcPr>
            <w:tcW w:w="1359" w:type="dxa"/>
          </w:tcPr>
          <w:p w:rsidRPr="003C2943" w:rsidR="00F14233" w:rsidP="00F14233" w:rsidRDefault="00F14233" w14:paraId="62F1A157" w14:textId="59DCCE9D">
            <w:pPr>
              <w:spacing w:before="80" w:after="40"/>
              <w:rPr>
                <w:bCs/>
                <w:lang w:val="es-419"/>
              </w:rPr>
            </w:pPr>
            <w:r w:rsidRPr="003C2943">
              <w:rPr>
                <w:bCs/>
                <w:lang w:val="es-419"/>
              </w:rPr>
              <w:t>Date</w:t>
            </w:r>
          </w:p>
        </w:tc>
        <w:tc>
          <w:tcPr>
            <w:tcW w:w="2693" w:type="dxa"/>
          </w:tcPr>
          <w:p w:rsidRPr="003C2943" w:rsidR="00F14233" w:rsidP="00F14233" w:rsidRDefault="007516DE" w14:paraId="6AC77D11" w14:textId="6BD6D710">
            <w:pPr>
              <w:spacing w:before="80" w:after="40"/>
              <w:rPr>
                <w:bCs/>
                <w:lang w:val="es-419"/>
              </w:rPr>
            </w:pPr>
            <w:r w:rsidRPr="003C2943">
              <w:rPr>
                <w:bCs/>
                <w:lang w:val="es-419"/>
              </w:rPr>
              <w:t>Fecha en que se creó la cuenta.</w:t>
            </w:r>
          </w:p>
        </w:tc>
      </w:tr>
      <w:tr w:rsidRPr="003C2943" w:rsidR="00F14233" w:rsidTr="009F765B" w14:paraId="2E4A451A" w14:textId="77777777">
        <w:tc>
          <w:tcPr>
            <w:tcW w:w="1405" w:type="dxa"/>
          </w:tcPr>
          <w:p w:rsidRPr="003C2943" w:rsidR="00F14233" w:rsidP="00F14233" w:rsidRDefault="00AB1809" w14:paraId="1AB3729E" w14:textId="1B24A6EA">
            <w:pPr>
              <w:spacing w:before="80" w:after="40"/>
              <w:rPr>
                <w:bCs/>
                <w:lang w:val="es-419"/>
              </w:rPr>
            </w:pPr>
            <w:r w:rsidRPr="003C2943">
              <w:rPr>
                <w:bCs/>
                <w:lang w:val="es-419"/>
              </w:rPr>
              <w:t>estado</w:t>
            </w:r>
          </w:p>
        </w:tc>
        <w:tc>
          <w:tcPr>
            <w:tcW w:w="1359" w:type="dxa"/>
          </w:tcPr>
          <w:p w:rsidRPr="003C2943" w:rsidR="00F14233" w:rsidP="00F14233" w:rsidRDefault="00F14233" w14:paraId="7140DB48" w14:textId="21213E68">
            <w:pPr>
              <w:spacing w:before="80" w:after="40"/>
              <w:rPr>
                <w:bCs/>
                <w:lang w:val="es-419"/>
              </w:rPr>
            </w:pPr>
            <w:r w:rsidRPr="003C2943">
              <w:rPr>
                <w:bCs/>
                <w:lang w:val="es-419"/>
              </w:rPr>
              <w:t>String</w:t>
            </w:r>
          </w:p>
        </w:tc>
        <w:tc>
          <w:tcPr>
            <w:tcW w:w="2693" w:type="dxa"/>
          </w:tcPr>
          <w:p w:rsidRPr="003C2943" w:rsidR="00F14233" w:rsidP="00F14233" w:rsidRDefault="009F765B" w14:paraId="60295FBA" w14:textId="69D2ADF5">
            <w:pPr>
              <w:spacing w:before="80" w:after="40"/>
              <w:rPr>
                <w:bCs/>
                <w:lang w:val="es-419"/>
              </w:rPr>
            </w:pPr>
            <w:r w:rsidRPr="003C2943">
              <w:rPr>
                <w:bCs/>
                <w:lang w:val="es-419"/>
              </w:rPr>
              <w:t>Estado de la cuenta: activo o inactivo.</w:t>
            </w:r>
          </w:p>
        </w:tc>
      </w:tr>
      <w:tr w:rsidRPr="003C2943" w:rsidR="00F14233" w:rsidTr="009F765B" w14:paraId="63C25618" w14:textId="77777777">
        <w:tc>
          <w:tcPr>
            <w:tcW w:w="1405" w:type="dxa"/>
          </w:tcPr>
          <w:p w:rsidRPr="003C2943" w:rsidR="00F14233" w:rsidP="00F14233" w:rsidRDefault="00AB1809" w14:paraId="7249CAD0" w14:textId="4DB49063">
            <w:pPr>
              <w:spacing w:before="80" w:after="40"/>
              <w:rPr>
                <w:bCs/>
                <w:lang w:val="es-419"/>
              </w:rPr>
            </w:pPr>
            <w:r w:rsidRPr="003C2943">
              <w:rPr>
                <w:bCs/>
                <w:lang w:val="es-419"/>
              </w:rPr>
              <w:t>preferencias</w:t>
            </w:r>
          </w:p>
        </w:tc>
        <w:tc>
          <w:tcPr>
            <w:tcW w:w="1359" w:type="dxa"/>
          </w:tcPr>
          <w:p w:rsidRPr="003C2943" w:rsidR="00F14233" w:rsidP="00F14233" w:rsidRDefault="00F14233" w14:paraId="13F67BA3" w14:textId="3F034FF4">
            <w:pPr>
              <w:spacing w:before="80" w:after="40"/>
              <w:rPr>
                <w:bCs/>
                <w:lang w:val="es-419"/>
              </w:rPr>
            </w:pPr>
            <w:proofErr w:type="spellStart"/>
            <w:r w:rsidRPr="003C2943">
              <w:rPr>
                <w:bCs/>
                <w:lang w:val="es-419"/>
              </w:rPr>
              <w:t>object</w:t>
            </w:r>
            <w:proofErr w:type="spellEnd"/>
          </w:p>
        </w:tc>
        <w:tc>
          <w:tcPr>
            <w:tcW w:w="2693" w:type="dxa"/>
          </w:tcPr>
          <w:p w:rsidRPr="003C2943" w:rsidR="00F14233" w:rsidP="00F14233" w:rsidRDefault="009F765B" w14:paraId="71F1C93E" w14:textId="3304A240">
            <w:pPr>
              <w:spacing w:before="80" w:after="40"/>
              <w:rPr>
                <w:bCs/>
                <w:lang w:val="es-419"/>
              </w:rPr>
            </w:pPr>
            <w:r w:rsidRPr="003C2943">
              <w:rPr>
                <w:bCs/>
                <w:lang w:val="es-419"/>
              </w:rPr>
              <w:t>Marcas y categorías de interés del cliente.</w:t>
            </w:r>
          </w:p>
        </w:tc>
      </w:tr>
    </w:tbl>
    <w:p w:rsidRPr="003C2943" w:rsidR="00A9272E" w:rsidP="008A3D2D" w:rsidRDefault="004B5ED1" w14:paraId="62D56E9C" w14:textId="6D87EB3B">
      <w:pPr>
        <w:spacing w:after="60" w:line="240" w:lineRule="auto"/>
        <w:ind w:firstLine="720"/>
        <w:jc w:val="both"/>
        <w:rPr>
          <w:szCs w:val="20"/>
          <w:lang w:val="es-419"/>
        </w:rPr>
      </w:pPr>
      <w:r w:rsidRPr="003C2943">
        <w:rPr>
          <w:szCs w:val="20"/>
          <w:lang w:val="es-419"/>
        </w:rPr>
        <w:t>Tabla 1:</w:t>
      </w:r>
      <w:r w:rsidRPr="003C2943" w:rsidR="00FA1D60">
        <w:rPr>
          <w:szCs w:val="20"/>
          <w:lang w:val="es-419"/>
        </w:rPr>
        <w:t xml:space="preserve"> </w:t>
      </w:r>
      <w:r w:rsidRPr="003C2943" w:rsidR="00AB1809">
        <w:rPr>
          <w:szCs w:val="20"/>
          <w:lang w:val="es-419"/>
        </w:rPr>
        <w:t>Demostración de los atributos de los objetos de la colección de Usuarios.</w:t>
      </w:r>
    </w:p>
    <w:p w:rsidRPr="003C2943" w:rsidR="00AB1809" w:rsidP="008A3D2D" w:rsidRDefault="00A22CB9" w14:paraId="5863B484" w14:textId="61C89B50">
      <w:pPr>
        <w:spacing w:after="60" w:line="240" w:lineRule="auto"/>
        <w:ind w:firstLine="720"/>
        <w:jc w:val="both"/>
        <w:rPr>
          <w:szCs w:val="20"/>
          <w:lang w:val="es-419"/>
        </w:rPr>
      </w:pPr>
      <w:r w:rsidRPr="003C2943">
        <w:rPr>
          <w:szCs w:val="20"/>
          <w:lang w:val="es-419"/>
        </w:rPr>
        <w:t xml:space="preserve">La </w:t>
      </w:r>
      <w:r w:rsidR="0044341A">
        <w:rPr>
          <w:szCs w:val="20"/>
          <w:lang w:val="es-419"/>
        </w:rPr>
        <w:t xml:space="preserve">segunda </w:t>
      </w:r>
      <w:r w:rsidRPr="003C2943">
        <w:rPr>
          <w:szCs w:val="20"/>
          <w:lang w:val="es-419"/>
        </w:rPr>
        <w:t>colección</w:t>
      </w:r>
      <w:r w:rsidR="0044341A">
        <w:rPr>
          <w:szCs w:val="20"/>
          <w:lang w:val="es-419"/>
        </w:rPr>
        <w:t xml:space="preserve"> es la</w:t>
      </w:r>
      <w:r w:rsidRPr="003C2943">
        <w:rPr>
          <w:szCs w:val="20"/>
          <w:lang w:val="es-419"/>
        </w:rPr>
        <w:t xml:space="preserve"> de</w:t>
      </w:r>
      <w:r w:rsidRPr="003C2943" w:rsidR="00DD4CCE">
        <w:rPr>
          <w:szCs w:val="20"/>
          <w:lang w:val="es-419"/>
        </w:rPr>
        <w:t xml:space="preserve"> </w:t>
      </w:r>
      <w:proofErr w:type="spellStart"/>
      <w:r w:rsidRPr="0044341A" w:rsidR="00DD4CCE">
        <w:rPr>
          <w:b/>
          <w:bCs/>
          <w:szCs w:val="20"/>
          <w:lang w:val="es-419"/>
        </w:rPr>
        <w:t>roles_permisos</w:t>
      </w:r>
      <w:proofErr w:type="spellEnd"/>
      <w:r w:rsidRPr="003C2943" w:rsidR="00DD4CCE">
        <w:rPr>
          <w:szCs w:val="20"/>
          <w:lang w:val="es-419"/>
        </w:rPr>
        <w:t xml:space="preserve"> </w:t>
      </w:r>
      <w:r w:rsidR="0044341A">
        <w:rPr>
          <w:szCs w:val="20"/>
          <w:lang w:val="es-419"/>
        </w:rPr>
        <w:t xml:space="preserve">la cual </w:t>
      </w:r>
      <w:r w:rsidRPr="003C2943">
        <w:rPr>
          <w:szCs w:val="20"/>
          <w:lang w:val="es-419"/>
        </w:rPr>
        <w:t>permitirá definir los diferentes roles dentro del sistema y las acciones que puede realizar cada uno. Su finalidad es garantizar que únicamente los usuarios autorizados puedan acceder a las funcionalidades administrativas</w:t>
      </w:r>
      <w:r w:rsidRPr="003C2943" w:rsidR="00DD4CCE">
        <w:rPr>
          <w:szCs w:val="20"/>
          <w:lang w:val="es-419"/>
        </w:rPr>
        <w:t xml:space="preserve">, en la tabla 2 </w:t>
      </w:r>
      <w:r w:rsidR="00D24400">
        <w:rPr>
          <w:szCs w:val="20"/>
          <w:lang w:val="es-419"/>
        </w:rPr>
        <w:t>se logra apreciar</w:t>
      </w:r>
      <w:r w:rsidRPr="003C2943" w:rsidR="005C107D">
        <w:rPr>
          <w:szCs w:val="20"/>
          <w:lang w:val="es-419"/>
        </w:rPr>
        <w:t xml:space="preserve"> los atributos correspondientes a esta colección.</w:t>
      </w:r>
    </w:p>
    <w:tbl>
      <w:tblPr>
        <w:tblStyle w:val="Tablaconcuadrcula"/>
        <w:tblW w:w="5457" w:type="dxa"/>
        <w:tblInd w:w="38" w:type="dxa"/>
        <w:tblLook w:val="04A0" w:firstRow="1" w:lastRow="0" w:firstColumn="1" w:lastColumn="0" w:noHBand="0" w:noVBand="1"/>
      </w:tblPr>
      <w:tblGrid>
        <w:gridCol w:w="1471"/>
        <w:gridCol w:w="1342"/>
        <w:gridCol w:w="2644"/>
      </w:tblGrid>
      <w:tr w:rsidRPr="003C2943" w:rsidR="005C107D" w:rsidTr="00ED4F24" w14:paraId="3026AAE7" w14:textId="77777777">
        <w:tc>
          <w:tcPr>
            <w:tcW w:w="1471" w:type="dxa"/>
          </w:tcPr>
          <w:p w:rsidRPr="003C2943" w:rsidR="005C107D" w:rsidP="00BE7BF2" w:rsidRDefault="005C107D" w14:paraId="2DCE6990" w14:textId="77777777">
            <w:pPr>
              <w:spacing w:before="80" w:after="40"/>
              <w:rPr>
                <w:b/>
                <w:lang w:val="es-419"/>
              </w:rPr>
            </w:pPr>
            <w:r w:rsidRPr="003C2943">
              <w:rPr>
                <w:b/>
                <w:lang w:val="es-419"/>
              </w:rPr>
              <w:t>Campo</w:t>
            </w:r>
          </w:p>
        </w:tc>
        <w:tc>
          <w:tcPr>
            <w:tcW w:w="1342" w:type="dxa"/>
          </w:tcPr>
          <w:p w:rsidRPr="003C2943" w:rsidR="005C107D" w:rsidP="00BE7BF2" w:rsidRDefault="005C107D" w14:paraId="62B47567" w14:textId="77777777">
            <w:pPr>
              <w:spacing w:before="80" w:after="40"/>
              <w:rPr>
                <w:b/>
                <w:lang w:val="es-419"/>
              </w:rPr>
            </w:pPr>
            <w:r w:rsidRPr="003C2943">
              <w:rPr>
                <w:b/>
                <w:lang w:val="es-419"/>
              </w:rPr>
              <w:t>Tipo dato</w:t>
            </w:r>
          </w:p>
        </w:tc>
        <w:tc>
          <w:tcPr>
            <w:tcW w:w="2644" w:type="dxa"/>
          </w:tcPr>
          <w:p w:rsidRPr="003C2943" w:rsidR="005C107D" w:rsidP="00BE7BF2" w:rsidRDefault="005C107D" w14:paraId="4008E42F" w14:textId="77777777">
            <w:pPr>
              <w:spacing w:before="80" w:after="40"/>
              <w:rPr>
                <w:b/>
                <w:lang w:val="es-419"/>
              </w:rPr>
            </w:pPr>
            <w:r w:rsidRPr="003C2943">
              <w:rPr>
                <w:b/>
                <w:lang w:val="es-419"/>
              </w:rPr>
              <w:t>Descripción</w:t>
            </w:r>
          </w:p>
        </w:tc>
      </w:tr>
      <w:tr w:rsidRPr="003C2943" w:rsidR="005C107D" w:rsidTr="00ED4F24" w14:paraId="2F1A19BC" w14:textId="77777777">
        <w:tc>
          <w:tcPr>
            <w:tcW w:w="1471" w:type="dxa"/>
          </w:tcPr>
          <w:p w:rsidRPr="00FE29C7" w:rsidR="00FE29C7" w:rsidP="00FE29C7" w:rsidRDefault="00FE29C7" w14:paraId="5A6C8402" w14:textId="3B05719D">
            <w:pPr>
              <w:spacing w:before="80" w:after="40"/>
              <w:rPr>
                <w:bCs/>
                <w:lang w:val="es-CR"/>
              </w:rPr>
            </w:pPr>
            <w:proofErr w:type="spellStart"/>
            <w:r w:rsidRPr="00FE29C7">
              <w:rPr>
                <w:bCs/>
                <w:lang w:val="es-CR"/>
              </w:rPr>
              <w:t>id_rol</w:t>
            </w:r>
            <w:proofErr w:type="spellEnd"/>
          </w:p>
          <w:p w:rsidRPr="003C2943" w:rsidR="005C107D" w:rsidP="00BE7BF2" w:rsidRDefault="005C107D" w14:paraId="567732DD" w14:textId="101114E0">
            <w:pPr>
              <w:spacing w:before="80" w:after="40"/>
              <w:rPr>
                <w:bCs/>
                <w:lang w:val="es-419"/>
              </w:rPr>
            </w:pPr>
          </w:p>
        </w:tc>
        <w:tc>
          <w:tcPr>
            <w:tcW w:w="1342" w:type="dxa"/>
          </w:tcPr>
          <w:p w:rsidRPr="003C2943" w:rsidR="005C107D" w:rsidP="00BE7BF2" w:rsidRDefault="005C107D" w14:paraId="35E7250C" w14:textId="28BF313D">
            <w:pPr>
              <w:spacing w:before="80" w:after="40"/>
              <w:rPr>
                <w:bCs/>
                <w:lang w:val="es-419"/>
              </w:rPr>
            </w:pPr>
            <w:r w:rsidRPr="003C2943">
              <w:rPr>
                <w:bCs/>
                <w:lang w:val="es-419"/>
              </w:rPr>
              <w:t>Object</w:t>
            </w:r>
            <w:r w:rsidR="00B4630D">
              <w:rPr>
                <w:bCs/>
                <w:lang w:val="es-419"/>
              </w:rPr>
              <w:t>_</w:t>
            </w:r>
            <w:r w:rsidRPr="003C2943">
              <w:rPr>
                <w:bCs/>
                <w:lang w:val="es-419"/>
              </w:rPr>
              <w:t>id</w:t>
            </w:r>
          </w:p>
        </w:tc>
        <w:tc>
          <w:tcPr>
            <w:tcW w:w="2644" w:type="dxa"/>
          </w:tcPr>
          <w:p w:rsidRPr="003C2943" w:rsidR="005C107D" w:rsidP="00BE7BF2" w:rsidRDefault="005C107D" w14:paraId="7F851240" w14:textId="26A0F621">
            <w:pPr>
              <w:spacing w:before="80" w:after="40"/>
              <w:rPr>
                <w:bCs/>
                <w:lang w:val="es-419"/>
              </w:rPr>
            </w:pPr>
            <w:r w:rsidRPr="003C2943">
              <w:rPr>
                <w:bCs/>
                <w:lang w:val="es-419"/>
              </w:rPr>
              <w:t xml:space="preserve">Identificador único del </w:t>
            </w:r>
            <w:r w:rsidRPr="003C2943">
              <w:rPr>
                <w:bCs/>
                <w:lang w:val="es-419"/>
              </w:rPr>
              <w:t>rol.</w:t>
            </w:r>
          </w:p>
        </w:tc>
      </w:tr>
      <w:tr w:rsidRPr="003C2943" w:rsidR="005C107D" w:rsidTr="00ED4F24" w14:paraId="35E8A378" w14:textId="77777777">
        <w:tc>
          <w:tcPr>
            <w:tcW w:w="1471" w:type="dxa"/>
          </w:tcPr>
          <w:p w:rsidRPr="003C2943" w:rsidR="005C107D" w:rsidP="00BE7BF2" w:rsidRDefault="005C107D" w14:paraId="175A1E23" w14:textId="10648215">
            <w:pPr>
              <w:spacing w:before="80" w:after="40"/>
              <w:rPr>
                <w:bCs/>
                <w:lang w:val="es-419"/>
              </w:rPr>
            </w:pPr>
            <w:proofErr w:type="spellStart"/>
            <w:r w:rsidRPr="003C2943">
              <w:rPr>
                <w:bCs/>
                <w:lang w:val="es-419"/>
              </w:rPr>
              <w:t>N</w:t>
            </w:r>
            <w:r w:rsidRPr="003C2943">
              <w:rPr>
                <w:bCs/>
                <w:lang w:val="es-419"/>
              </w:rPr>
              <w:t>ombre</w:t>
            </w:r>
            <w:r w:rsidRPr="003C2943">
              <w:rPr>
                <w:bCs/>
                <w:lang w:val="es-419"/>
              </w:rPr>
              <w:t>_rol</w:t>
            </w:r>
            <w:proofErr w:type="spellEnd"/>
          </w:p>
        </w:tc>
        <w:tc>
          <w:tcPr>
            <w:tcW w:w="1342" w:type="dxa"/>
          </w:tcPr>
          <w:p w:rsidRPr="003C2943" w:rsidR="005C107D" w:rsidP="00BE7BF2" w:rsidRDefault="005C107D" w14:paraId="7742DA36" w14:textId="77777777">
            <w:pPr>
              <w:spacing w:before="80" w:after="40"/>
              <w:rPr>
                <w:bCs/>
                <w:lang w:val="es-419"/>
              </w:rPr>
            </w:pPr>
            <w:r w:rsidRPr="003C2943">
              <w:rPr>
                <w:bCs/>
                <w:lang w:val="es-419"/>
              </w:rPr>
              <w:t>String</w:t>
            </w:r>
          </w:p>
        </w:tc>
        <w:tc>
          <w:tcPr>
            <w:tcW w:w="2644" w:type="dxa"/>
          </w:tcPr>
          <w:p w:rsidRPr="003C2943" w:rsidR="005C107D" w:rsidP="00BE7BF2" w:rsidRDefault="005C107D" w14:paraId="5ABA3DFB" w14:textId="21A1F3C8">
            <w:pPr>
              <w:spacing w:before="80" w:after="40"/>
              <w:rPr>
                <w:bCs/>
                <w:lang w:val="es-419"/>
              </w:rPr>
            </w:pPr>
            <w:r w:rsidRPr="003C2943">
              <w:rPr>
                <w:bCs/>
                <w:lang w:val="es-419"/>
              </w:rPr>
              <w:t xml:space="preserve">Nombre del </w:t>
            </w:r>
            <w:r w:rsidRPr="003C2943">
              <w:rPr>
                <w:bCs/>
                <w:lang w:val="es-419"/>
              </w:rPr>
              <w:t>rol asignado</w:t>
            </w:r>
          </w:p>
        </w:tc>
      </w:tr>
      <w:tr w:rsidRPr="003C2943" w:rsidR="005C107D" w:rsidTr="00ED4F24" w14:paraId="00481093" w14:textId="77777777">
        <w:tc>
          <w:tcPr>
            <w:tcW w:w="1471" w:type="dxa"/>
          </w:tcPr>
          <w:p w:rsidRPr="003C2943" w:rsidR="005C107D" w:rsidP="00BE7BF2" w:rsidRDefault="005C107D" w14:paraId="38D411E7" w14:textId="2397510F">
            <w:pPr>
              <w:spacing w:before="80" w:after="40"/>
              <w:rPr>
                <w:bCs/>
                <w:lang w:val="es-419"/>
              </w:rPr>
            </w:pPr>
            <w:proofErr w:type="spellStart"/>
            <w:r w:rsidRPr="003C2943">
              <w:rPr>
                <w:bCs/>
                <w:lang w:val="es-419"/>
              </w:rPr>
              <w:t>de</w:t>
            </w:r>
            <w:r w:rsidRPr="003C2943" w:rsidR="00D21DBF">
              <w:rPr>
                <w:bCs/>
                <w:lang w:val="es-419"/>
              </w:rPr>
              <w:t>scripcion</w:t>
            </w:r>
            <w:proofErr w:type="spellEnd"/>
          </w:p>
        </w:tc>
        <w:tc>
          <w:tcPr>
            <w:tcW w:w="1342" w:type="dxa"/>
          </w:tcPr>
          <w:p w:rsidRPr="003C2943" w:rsidR="005C107D" w:rsidP="00BE7BF2" w:rsidRDefault="005C107D" w14:paraId="3ABFA68E" w14:textId="77777777">
            <w:pPr>
              <w:spacing w:before="80" w:after="40"/>
              <w:rPr>
                <w:bCs/>
                <w:lang w:val="es-419"/>
              </w:rPr>
            </w:pPr>
            <w:r w:rsidRPr="003C2943">
              <w:rPr>
                <w:bCs/>
                <w:lang w:val="es-419"/>
              </w:rPr>
              <w:t>String</w:t>
            </w:r>
          </w:p>
        </w:tc>
        <w:tc>
          <w:tcPr>
            <w:tcW w:w="2644" w:type="dxa"/>
          </w:tcPr>
          <w:p w:rsidRPr="003C2943" w:rsidR="005C107D" w:rsidP="00BE7BF2" w:rsidRDefault="00D21DBF" w14:paraId="6565750B" w14:textId="4138AF03">
            <w:pPr>
              <w:spacing w:before="80" w:after="40"/>
              <w:rPr>
                <w:bCs/>
                <w:lang w:val="es-419"/>
              </w:rPr>
            </w:pPr>
            <w:r w:rsidRPr="003C2943">
              <w:rPr>
                <w:bCs/>
                <w:lang w:val="es-419"/>
              </w:rPr>
              <w:t>Descripción de sus responsabilidades.</w:t>
            </w:r>
          </w:p>
        </w:tc>
      </w:tr>
      <w:tr w:rsidRPr="003C2943" w:rsidR="005C107D" w:rsidTr="00ED4F24" w14:paraId="5B4BAA37" w14:textId="77777777">
        <w:tc>
          <w:tcPr>
            <w:tcW w:w="1471" w:type="dxa"/>
          </w:tcPr>
          <w:p w:rsidRPr="003C2943" w:rsidR="005C107D" w:rsidP="00BE7BF2" w:rsidRDefault="00D21DBF" w14:paraId="67B08841" w14:textId="2DEE6516">
            <w:pPr>
              <w:spacing w:before="80" w:after="40"/>
              <w:rPr>
                <w:bCs/>
                <w:lang w:val="es-419"/>
              </w:rPr>
            </w:pPr>
            <w:r w:rsidRPr="003C2943">
              <w:rPr>
                <w:bCs/>
                <w:lang w:val="es-419"/>
              </w:rPr>
              <w:t>permios</w:t>
            </w:r>
          </w:p>
        </w:tc>
        <w:tc>
          <w:tcPr>
            <w:tcW w:w="1342" w:type="dxa"/>
          </w:tcPr>
          <w:p w:rsidRPr="003C2943" w:rsidR="005C107D" w:rsidP="00BE7BF2" w:rsidRDefault="00D21DBF" w14:paraId="7A680FEF" w14:textId="47E5E1BA">
            <w:pPr>
              <w:spacing w:before="80" w:after="40"/>
              <w:rPr>
                <w:bCs/>
                <w:lang w:val="es-419"/>
              </w:rPr>
            </w:pPr>
            <w:r w:rsidRPr="003C2943">
              <w:rPr>
                <w:bCs/>
                <w:lang w:val="es-419"/>
              </w:rPr>
              <w:t>Array</w:t>
            </w:r>
          </w:p>
        </w:tc>
        <w:tc>
          <w:tcPr>
            <w:tcW w:w="2644" w:type="dxa"/>
          </w:tcPr>
          <w:p w:rsidRPr="003C2943" w:rsidR="005C107D" w:rsidP="00BE7BF2" w:rsidRDefault="00A14B83" w14:paraId="053848C0" w14:textId="7E3DD818">
            <w:pPr>
              <w:spacing w:before="80" w:after="40"/>
              <w:rPr>
                <w:bCs/>
                <w:lang w:val="es-419"/>
              </w:rPr>
            </w:pPr>
            <w:r w:rsidRPr="003C2943">
              <w:rPr>
                <w:bCs/>
                <w:lang w:val="es-419"/>
              </w:rPr>
              <w:t>Lista de acciones autorizadas.</w:t>
            </w:r>
          </w:p>
        </w:tc>
      </w:tr>
      <w:tr w:rsidRPr="003C2943" w:rsidR="005C107D" w:rsidTr="00ED4F24" w14:paraId="669644DE" w14:textId="77777777">
        <w:tc>
          <w:tcPr>
            <w:tcW w:w="1471" w:type="dxa"/>
          </w:tcPr>
          <w:p w:rsidRPr="003C2943" w:rsidR="005C107D" w:rsidP="00BE7BF2" w:rsidRDefault="00A14B83" w14:paraId="00CDF03A" w14:textId="75ED258F">
            <w:pPr>
              <w:spacing w:before="80" w:after="40"/>
              <w:rPr>
                <w:bCs/>
                <w:lang w:val="es-419"/>
              </w:rPr>
            </w:pPr>
            <w:r w:rsidRPr="003C2943">
              <w:rPr>
                <w:bCs/>
                <w:lang w:val="es-419"/>
              </w:rPr>
              <w:t>estado</w:t>
            </w:r>
          </w:p>
        </w:tc>
        <w:tc>
          <w:tcPr>
            <w:tcW w:w="1342" w:type="dxa"/>
          </w:tcPr>
          <w:p w:rsidRPr="003C2943" w:rsidR="005C107D" w:rsidP="00BE7BF2" w:rsidRDefault="005C107D" w14:paraId="7785984A" w14:textId="77777777">
            <w:pPr>
              <w:spacing w:before="80" w:after="40"/>
              <w:rPr>
                <w:bCs/>
                <w:lang w:val="es-419"/>
              </w:rPr>
            </w:pPr>
            <w:r w:rsidRPr="003C2943">
              <w:rPr>
                <w:bCs/>
                <w:lang w:val="es-419"/>
              </w:rPr>
              <w:t>String</w:t>
            </w:r>
          </w:p>
        </w:tc>
        <w:tc>
          <w:tcPr>
            <w:tcW w:w="2644" w:type="dxa"/>
          </w:tcPr>
          <w:p w:rsidRPr="003C2943" w:rsidR="005C107D" w:rsidP="00BE7BF2" w:rsidRDefault="00ED4F24" w14:paraId="5B304A11" w14:textId="11550DB4">
            <w:pPr>
              <w:spacing w:before="80" w:after="40"/>
              <w:rPr>
                <w:bCs/>
                <w:lang w:val="es-419"/>
              </w:rPr>
            </w:pPr>
            <w:r w:rsidRPr="003C2943">
              <w:rPr>
                <w:bCs/>
                <w:lang w:val="es-419"/>
              </w:rPr>
              <w:t>Estado del rol.</w:t>
            </w:r>
          </w:p>
        </w:tc>
      </w:tr>
      <w:tr w:rsidRPr="003C2943" w:rsidR="005C107D" w:rsidTr="00ED4F24" w14:paraId="241B6078" w14:textId="77777777">
        <w:tc>
          <w:tcPr>
            <w:tcW w:w="1471" w:type="dxa"/>
          </w:tcPr>
          <w:p w:rsidRPr="003C2943" w:rsidR="005C107D" w:rsidP="00BE7BF2" w:rsidRDefault="00A14B83" w14:paraId="2DDCD88F" w14:textId="2391AF51">
            <w:pPr>
              <w:spacing w:before="80" w:after="40"/>
              <w:rPr>
                <w:bCs/>
                <w:lang w:val="es-419"/>
              </w:rPr>
            </w:pPr>
            <w:proofErr w:type="spellStart"/>
            <w:r w:rsidRPr="003C2943">
              <w:rPr>
                <w:bCs/>
                <w:lang w:val="es-419"/>
              </w:rPr>
              <w:t>Fecha_creacion</w:t>
            </w:r>
            <w:proofErr w:type="spellEnd"/>
          </w:p>
        </w:tc>
        <w:tc>
          <w:tcPr>
            <w:tcW w:w="1342" w:type="dxa"/>
          </w:tcPr>
          <w:p w:rsidRPr="003C2943" w:rsidR="005C107D" w:rsidP="00BE7BF2" w:rsidRDefault="00A14B83" w14:paraId="0C6CAC9C" w14:textId="2164CDD1">
            <w:pPr>
              <w:spacing w:before="80" w:after="40"/>
              <w:rPr>
                <w:bCs/>
                <w:lang w:val="es-419"/>
              </w:rPr>
            </w:pPr>
            <w:r w:rsidRPr="003C2943">
              <w:rPr>
                <w:bCs/>
                <w:lang w:val="es-419"/>
              </w:rPr>
              <w:t>Date</w:t>
            </w:r>
          </w:p>
        </w:tc>
        <w:tc>
          <w:tcPr>
            <w:tcW w:w="2644" w:type="dxa"/>
          </w:tcPr>
          <w:p w:rsidRPr="003C2943" w:rsidR="005C107D" w:rsidP="00BE7BF2" w:rsidRDefault="00ED4F24" w14:paraId="40269B2A" w14:textId="332CDE90">
            <w:pPr>
              <w:spacing w:before="80" w:after="40"/>
              <w:rPr>
                <w:bCs/>
                <w:lang w:val="es-419"/>
              </w:rPr>
            </w:pPr>
            <w:r w:rsidRPr="003C2943">
              <w:rPr>
                <w:bCs/>
                <w:lang w:val="es-419"/>
              </w:rPr>
              <w:t>Fecha de creación del rol.</w:t>
            </w:r>
          </w:p>
        </w:tc>
      </w:tr>
    </w:tbl>
    <w:p w:rsidRPr="003C2943" w:rsidR="00036FD8" w:rsidP="00D24400" w:rsidRDefault="00036FD8" w14:paraId="3CB097F0" w14:textId="08EF293F">
      <w:pPr>
        <w:spacing w:after="60" w:line="240" w:lineRule="auto"/>
        <w:ind w:firstLine="720"/>
        <w:jc w:val="both"/>
        <w:rPr>
          <w:szCs w:val="20"/>
          <w:lang w:val="es-419"/>
        </w:rPr>
      </w:pPr>
      <w:r w:rsidRPr="003C2943">
        <w:rPr>
          <w:szCs w:val="20"/>
          <w:lang w:val="es-419"/>
        </w:rPr>
        <w:t xml:space="preserve">Tabla </w:t>
      </w:r>
      <w:r w:rsidRPr="003C2943">
        <w:rPr>
          <w:szCs w:val="20"/>
          <w:lang w:val="es-419"/>
        </w:rPr>
        <w:t>2</w:t>
      </w:r>
      <w:r w:rsidRPr="003C2943">
        <w:rPr>
          <w:szCs w:val="20"/>
          <w:lang w:val="es-419"/>
        </w:rPr>
        <w:t xml:space="preserve">: Demostración de los atributos de los objetos de la colección de </w:t>
      </w:r>
      <w:proofErr w:type="spellStart"/>
      <w:r w:rsidRPr="003C2943" w:rsidR="00F04A3A">
        <w:rPr>
          <w:szCs w:val="20"/>
          <w:lang w:val="es-419"/>
        </w:rPr>
        <w:t>roles_permisos</w:t>
      </w:r>
      <w:proofErr w:type="spellEnd"/>
      <w:r w:rsidRPr="003C2943" w:rsidR="00F04A3A">
        <w:rPr>
          <w:szCs w:val="20"/>
          <w:lang w:val="es-419"/>
        </w:rPr>
        <w:t>.</w:t>
      </w:r>
    </w:p>
    <w:p w:rsidR="00D24400" w:rsidP="00D24400" w:rsidRDefault="00036FD8" w14:paraId="73461FF5" w14:textId="77777777">
      <w:pPr>
        <w:spacing w:after="60" w:line="240" w:lineRule="auto"/>
        <w:ind w:firstLine="720"/>
        <w:jc w:val="both"/>
        <w:rPr>
          <w:szCs w:val="20"/>
          <w:lang w:val="es-419"/>
        </w:rPr>
      </w:pPr>
      <w:r w:rsidRPr="003C2943">
        <w:rPr>
          <w:szCs w:val="20"/>
          <w:lang w:val="es-419"/>
        </w:rPr>
        <w:t xml:space="preserve">Inicialmente se proponen dos roles: Administrador, que gestiona productos, inventario, </w:t>
      </w:r>
      <w:proofErr w:type="spellStart"/>
      <w:r w:rsidRPr="003C2943">
        <w:rPr>
          <w:szCs w:val="20"/>
          <w:lang w:val="es-419"/>
        </w:rPr>
        <w:t>drops</w:t>
      </w:r>
      <w:proofErr w:type="spellEnd"/>
      <w:r w:rsidRPr="003C2943">
        <w:rPr>
          <w:szCs w:val="20"/>
          <w:lang w:val="es-419"/>
        </w:rPr>
        <w:t xml:space="preserve"> y pedidos; y Cliente, que consulta el catálogo, administra su perfil y realiza solicitudes o pedidos.</w:t>
      </w:r>
    </w:p>
    <w:p w:rsidRPr="003C2943" w:rsidR="00CA5838" w:rsidP="00D24400" w:rsidRDefault="00CA5838" w14:paraId="74C65E14" w14:textId="7C841C7F">
      <w:pPr>
        <w:spacing w:after="60" w:line="240" w:lineRule="auto"/>
        <w:ind w:firstLine="720"/>
        <w:jc w:val="both"/>
        <w:rPr>
          <w:szCs w:val="20"/>
          <w:lang w:val="es-419"/>
        </w:rPr>
      </w:pPr>
      <w:r w:rsidRPr="003C2943">
        <w:rPr>
          <w:szCs w:val="20"/>
          <w:lang w:val="es-419"/>
        </w:rPr>
        <w:t>La tercera colección e</w:t>
      </w:r>
      <w:r w:rsidRPr="003C2943" w:rsidR="0056207C">
        <w:rPr>
          <w:szCs w:val="20"/>
          <w:lang w:val="es-419"/>
        </w:rPr>
        <w:t xml:space="preserve">s la de </w:t>
      </w:r>
      <w:r w:rsidRPr="00D24400" w:rsidR="0056207C">
        <w:rPr>
          <w:b/>
          <w:bCs/>
          <w:szCs w:val="20"/>
          <w:lang w:val="es-419"/>
        </w:rPr>
        <w:t>productos</w:t>
      </w:r>
      <w:r w:rsidRPr="003C2943" w:rsidR="0056207C">
        <w:rPr>
          <w:szCs w:val="20"/>
          <w:lang w:val="es-419"/>
        </w:rPr>
        <w:t xml:space="preserve"> la cual a</w:t>
      </w:r>
      <w:r w:rsidRPr="003C2943">
        <w:rPr>
          <w:szCs w:val="20"/>
          <w:lang w:val="es-419"/>
        </w:rPr>
        <w:t>lmacenará la información general de cada producto comercializado por Tico Stuff, incluyendo prendas de vestir y accesorios de marcas como Nike, Supreme y Essentials.</w:t>
      </w:r>
      <w:r w:rsidRPr="003C2943" w:rsidR="00683CE9">
        <w:rPr>
          <w:szCs w:val="20"/>
          <w:lang w:val="es-419"/>
        </w:rPr>
        <w:t xml:space="preserve"> La tabla 3 nos muestra los atributos de esta colección:</w:t>
      </w:r>
    </w:p>
    <w:tbl>
      <w:tblPr>
        <w:tblStyle w:val="Tablaconcuadrcula"/>
        <w:tblW w:w="5284" w:type="dxa"/>
        <w:tblInd w:w="38" w:type="dxa"/>
        <w:tblLook w:val="04A0" w:firstRow="1" w:lastRow="0" w:firstColumn="1" w:lastColumn="0" w:noHBand="0" w:noVBand="1"/>
      </w:tblPr>
      <w:tblGrid>
        <w:gridCol w:w="1760"/>
        <w:gridCol w:w="1145"/>
        <w:gridCol w:w="2379"/>
      </w:tblGrid>
      <w:tr w:rsidRPr="003C2943" w:rsidR="0056207C" w:rsidTr="00DD1A63" w14:paraId="2B471215" w14:textId="77777777">
        <w:trPr>
          <w:trHeight w:val="347"/>
        </w:trPr>
        <w:tc>
          <w:tcPr>
            <w:tcW w:w="1760" w:type="dxa"/>
          </w:tcPr>
          <w:p w:rsidRPr="003C2943" w:rsidR="0056207C" w:rsidP="00BE7BF2" w:rsidRDefault="0056207C" w14:paraId="6F2C2AFE" w14:textId="77777777">
            <w:pPr>
              <w:spacing w:before="80" w:after="40"/>
              <w:rPr>
                <w:b/>
                <w:lang w:val="es-419"/>
              </w:rPr>
            </w:pPr>
            <w:r w:rsidRPr="003C2943">
              <w:rPr>
                <w:b/>
                <w:lang w:val="es-419"/>
              </w:rPr>
              <w:t>Campo</w:t>
            </w:r>
          </w:p>
        </w:tc>
        <w:tc>
          <w:tcPr>
            <w:tcW w:w="1145" w:type="dxa"/>
          </w:tcPr>
          <w:p w:rsidRPr="003C2943" w:rsidR="0056207C" w:rsidP="00BE7BF2" w:rsidRDefault="0056207C" w14:paraId="0C7A3602" w14:textId="77777777">
            <w:pPr>
              <w:spacing w:before="80" w:after="40"/>
              <w:rPr>
                <w:b/>
                <w:lang w:val="es-419"/>
              </w:rPr>
            </w:pPr>
            <w:r w:rsidRPr="003C2943">
              <w:rPr>
                <w:b/>
                <w:lang w:val="es-419"/>
              </w:rPr>
              <w:t>Tipo dato</w:t>
            </w:r>
          </w:p>
        </w:tc>
        <w:tc>
          <w:tcPr>
            <w:tcW w:w="2379" w:type="dxa"/>
          </w:tcPr>
          <w:p w:rsidRPr="003C2943" w:rsidR="0056207C" w:rsidP="00BE7BF2" w:rsidRDefault="0056207C" w14:paraId="47769536" w14:textId="77777777">
            <w:pPr>
              <w:spacing w:before="80" w:after="40"/>
              <w:rPr>
                <w:b/>
                <w:lang w:val="es-419"/>
              </w:rPr>
            </w:pPr>
            <w:r w:rsidRPr="003C2943">
              <w:rPr>
                <w:b/>
                <w:lang w:val="es-419"/>
              </w:rPr>
              <w:t>Descripción</w:t>
            </w:r>
          </w:p>
        </w:tc>
      </w:tr>
      <w:tr w:rsidRPr="003C2943" w:rsidR="0056207C" w:rsidTr="00DD1A63" w14:paraId="6DC33E5F" w14:textId="77777777">
        <w:trPr>
          <w:trHeight w:val="596"/>
        </w:trPr>
        <w:tc>
          <w:tcPr>
            <w:tcW w:w="1760" w:type="dxa"/>
          </w:tcPr>
          <w:p w:rsidRPr="003C2943" w:rsidR="0056207C" w:rsidP="00BE7BF2" w:rsidRDefault="0056207C" w14:paraId="608D84D2" w14:textId="2676C5F0">
            <w:pPr>
              <w:spacing w:before="80" w:after="40"/>
              <w:rPr>
                <w:bCs/>
                <w:lang w:val="es-419"/>
              </w:rPr>
            </w:pPr>
            <w:r w:rsidRPr="003C2943">
              <w:rPr>
                <w:bCs/>
                <w:lang w:val="es-419"/>
              </w:rPr>
              <w:t>id</w:t>
            </w:r>
          </w:p>
        </w:tc>
        <w:tc>
          <w:tcPr>
            <w:tcW w:w="1145" w:type="dxa"/>
          </w:tcPr>
          <w:p w:rsidRPr="003C2943" w:rsidR="0056207C" w:rsidP="00BE7BF2" w:rsidRDefault="0056207C" w14:paraId="302D5A49" w14:textId="09723FA4">
            <w:pPr>
              <w:spacing w:before="80" w:after="40"/>
              <w:rPr>
                <w:bCs/>
                <w:lang w:val="es-419"/>
              </w:rPr>
            </w:pPr>
            <w:r w:rsidRPr="003C2943">
              <w:rPr>
                <w:bCs/>
                <w:lang w:val="es-419"/>
              </w:rPr>
              <w:t>Object</w:t>
            </w:r>
            <w:r w:rsidRPr="003C2943">
              <w:rPr>
                <w:bCs/>
                <w:lang w:val="es-419"/>
              </w:rPr>
              <w:t>_</w:t>
            </w:r>
            <w:r w:rsidRPr="003C2943">
              <w:rPr>
                <w:bCs/>
                <w:lang w:val="es-419"/>
              </w:rPr>
              <w:t>id</w:t>
            </w:r>
          </w:p>
        </w:tc>
        <w:tc>
          <w:tcPr>
            <w:tcW w:w="2379" w:type="dxa"/>
          </w:tcPr>
          <w:p w:rsidRPr="003C2943" w:rsidR="0056207C" w:rsidP="00BE7BF2" w:rsidRDefault="0056207C" w14:paraId="56ED6EDF" w14:textId="4D612AFA">
            <w:pPr>
              <w:spacing w:before="80" w:after="40"/>
              <w:rPr>
                <w:bCs/>
                <w:lang w:val="es-419"/>
              </w:rPr>
            </w:pPr>
            <w:r w:rsidRPr="003C2943">
              <w:rPr>
                <w:bCs/>
                <w:lang w:val="es-419"/>
              </w:rPr>
              <w:t xml:space="preserve">Identificador único del </w:t>
            </w:r>
            <w:r w:rsidRPr="003C2943" w:rsidR="0000586F">
              <w:rPr>
                <w:bCs/>
                <w:lang w:val="es-419"/>
              </w:rPr>
              <w:t>producto</w:t>
            </w:r>
            <w:r w:rsidRPr="003C2943">
              <w:rPr>
                <w:bCs/>
                <w:lang w:val="es-419"/>
              </w:rPr>
              <w:t>.</w:t>
            </w:r>
          </w:p>
        </w:tc>
      </w:tr>
      <w:tr w:rsidRPr="003C2943" w:rsidR="0056207C" w:rsidTr="00DD1A63" w14:paraId="2775E4C8" w14:textId="77777777">
        <w:trPr>
          <w:trHeight w:val="583"/>
        </w:trPr>
        <w:tc>
          <w:tcPr>
            <w:tcW w:w="1760" w:type="dxa"/>
          </w:tcPr>
          <w:p w:rsidRPr="003C2943" w:rsidR="0056207C" w:rsidP="00BE7BF2" w:rsidRDefault="0056207C" w14:paraId="763CA8C9" w14:textId="30BA531F">
            <w:pPr>
              <w:spacing w:before="80" w:after="40"/>
              <w:rPr>
                <w:bCs/>
                <w:lang w:val="es-419"/>
              </w:rPr>
            </w:pPr>
            <w:r w:rsidRPr="003C2943">
              <w:rPr>
                <w:bCs/>
                <w:lang w:val="es-419"/>
              </w:rPr>
              <w:t>nombre</w:t>
            </w:r>
          </w:p>
        </w:tc>
        <w:tc>
          <w:tcPr>
            <w:tcW w:w="1145" w:type="dxa"/>
          </w:tcPr>
          <w:p w:rsidRPr="003C2943" w:rsidR="0056207C" w:rsidP="00BE7BF2" w:rsidRDefault="0056207C" w14:paraId="102424FA" w14:textId="77777777">
            <w:pPr>
              <w:spacing w:before="80" w:after="40"/>
              <w:rPr>
                <w:bCs/>
                <w:lang w:val="es-419"/>
              </w:rPr>
            </w:pPr>
            <w:r w:rsidRPr="003C2943">
              <w:rPr>
                <w:bCs/>
                <w:lang w:val="es-419"/>
              </w:rPr>
              <w:t>String</w:t>
            </w:r>
          </w:p>
        </w:tc>
        <w:tc>
          <w:tcPr>
            <w:tcW w:w="2379" w:type="dxa"/>
          </w:tcPr>
          <w:p w:rsidRPr="003C2943" w:rsidR="0056207C" w:rsidP="00BE7BF2" w:rsidRDefault="0000586F" w14:paraId="55AB4B55" w14:textId="7885050E">
            <w:pPr>
              <w:spacing w:before="80" w:after="40"/>
              <w:rPr>
                <w:bCs/>
                <w:lang w:val="es-419"/>
              </w:rPr>
            </w:pPr>
            <w:r w:rsidRPr="003C2943">
              <w:rPr>
                <w:bCs/>
                <w:lang w:val="es-419"/>
              </w:rPr>
              <w:t>Nombre comercial del producto.</w:t>
            </w:r>
          </w:p>
        </w:tc>
      </w:tr>
      <w:tr w:rsidRPr="003C2943" w:rsidR="0056207C" w:rsidTr="00DD1A63" w14:paraId="47D3AAE7" w14:textId="77777777">
        <w:trPr>
          <w:trHeight w:val="360"/>
        </w:trPr>
        <w:tc>
          <w:tcPr>
            <w:tcW w:w="1760" w:type="dxa"/>
          </w:tcPr>
          <w:p w:rsidRPr="003C2943" w:rsidR="0056207C" w:rsidP="00BE7BF2" w:rsidRDefault="0056207C" w14:paraId="70D68B85" w14:textId="4479ABEA">
            <w:pPr>
              <w:spacing w:before="80" w:after="40"/>
              <w:rPr>
                <w:bCs/>
                <w:lang w:val="es-419"/>
              </w:rPr>
            </w:pPr>
            <w:proofErr w:type="spellStart"/>
            <w:r w:rsidRPr="003C2943">
              <w:rPr>
                <w:bCs/>
                <w:lang w:val="es-419"/>
              </w:rPr>
              <w:t>descripcion</w:t>
            </w:r>
            <w:proofErr w:type="spellEnd"/>
          </w:p>
        </w:tc>
        <w:tc>
          <w:tcPr>
            <w:tcW w:w="1145" w:type="dxa"/>
          </w:tcPr>
          <w:p w:rsidRPr="003C2943" w:rsidR="0056207C" w:rsidP="00BE7BF2" w:rsidRDefault="0056207C" w14:paraId="71B3565D" w14:textId="77777777">
            <w:pPr>
              <w:spacing w:before="80" w:after="40"/>
              <w:rPr>
                <w:bCs/>
                <w:lang w:val="es-419"/>
              </w:rPr>
            </w:pPr>
            <w:r w:rsidRPr="003C2943">
              <w:rPr>
                <w:bCs/>
                <w:lang w:val="es-419"/>
              </w:rPr>
              <w:t>String</w:t>
            </w:r>
          </w:p>
        </w:tc>
        <w:tc>
          <w:tcPr>
            <w:tcW w:w="2379" w:type="dxa"/>
          </w:tcPr>
          <w:p w:rsidRPr="003C2943" w:rsidR="0056207C" w:rsidP="00BE7BF2" w:rsidRDefault="0000586F" w14:paraId="0805211B" w14:textId="6B518EE5">
            <w:pPr>
              <w:spacing w:before="80" w:after="40"/>
              <w:rPr>
                <w:bCs/>
                <w:lang w:val="es-419"/>
              </w:rPr>
            </w:pPr>
            <w:r w:rsidRPr="003C2943">
              <w:rPr>
                <w:bCs/>
                <w:lang w:val="es-419"/>
              </w:rPr>
              <w:t>Características generales.</w:t>
            </w:r>
          </w:p>
        </w:tc>
      </w:tr>
      <w:tr w:rsidRPr="003C2943" w:rsidR="0056207C" w:rsidTr="00DD1A63" w14:paraId="78CF37AF" w14:textId="77777777">
        <w:trPr>
          <w:trHeight w:val="347"/>
        </w:trPr>
        <w:tc>
          <w:tcPr>
            <w:tcW w:w="1760" w:type="dxa"/>
          </w:tcPr>
          <w:p w:rsidRPr="003C2943" w:rsidR="0056207C" w:rsidP="00BE7BF2" w:rsidRDefault="0056207C" w14:paraId="1E502C33" w14:textId="45598D05">
            <w:pPr>
              <w:spacing w:before="80" w:after="40"/>
              <w:rPr>
                <w:bCs/>
                <w:lang w:val="es-419"/>
              </w:rPr>
            </w:pPr>
            <w:r w:rsidRPr="003C2943">
              <w:rPr>
                <w:bCs/>
                <w:lang w:val="es-419"/>
              </w:rPr>
              <w:t>marca</w:t>
            </w:r>
          </w:p>
        </w:tc>
        <w:tc>
          <w:tcPr>
            <w:tcW w:w="1145" w:type="dxa"/>
          </w:tcPr>
          <w:p w:rsidRPr="003C2943" w:rsidR="0056207C" w:rsidP="00BE7BF2" w:rsidRDefault="0056207C" w14:paraId="04BC508F" w14:textId="77777777">
            <w:pPr>
              <w:spacing w:before="80" w:after="40"/>
              <w:rPr>
                <w:bCs/>
                <w:lang w:val="es-419"/>
              </w:rPr>
            </w:pPr>
            <w:r w:rsidRPr="003C2943">
              <w:rPr>
                <w:bCs/>
                <w:lang w:val="es-419"/>
              </w:rPr>
              <w:t>String</w:t>
            </w:r>
          </w:p>
        </w:tc>
        <w:tc>
          <w:tcPr>
            <w:tcW w:w="2379" w:type="dxa"/>
          </w:tcPr>
          <w:p w:rsidRPr="003C2943" w:rsidR="0056207C" w:rsidP="00BE7BF2" w:rsidRDefault="0000586F" w14:paraId="476B41FC" w14:textId="41F2905C">
            <w:pPr>
              <w:spacing w:before="80" w:after="40"/>
              <w:rPr>
                <w:bCs/>
                <w:lang w:val="es-419"/>
              </w:rPr>
            </w:pPr>
            <w:r w:rsidRPr="003C2943">
              <w:rPr>
                <w:bCs/>
                <w:lang w:val="es-419"/>
              </w:rPr>
              <w:t>Marca del producto.</w:t>
            </w:r>
          </w:p>
        </w:tc>
      </w:tr>
      <w:tr w:rsidRPr="003C2943" w:rsidR="0056207C" w:rsidTr="00DD1A63" w14:paraId="55CF5905" w14:textId="77777777">
        <w:trPr>
          <w:trHeight w:val="360"/>
        </w:trPr>
        <w:tc>
          <w:tcPr>
            <w:tcW w:w="1760" w:type="dxa"/>
          </w:tcPr>
          <w:p w:rsidRPr="003C2943" w:rsidR="0056207C" w:rsidP="00BE7BF2" w:rsidRDefault="0056207C" w14:paraId="40983E4B" w14:textId="4091580C">
            <w:pPr>
              <w:spacing w:before="80" w:after="40"/>
              <w:rPr>
                <w:bCs/>
                <w:lang w:val="es-419"/>
              </w:rPr>
            </w:pPr>
            <w:proofErr w:type="spellStart"/>
            <w:r w:rsidRPr="003C2943">
              <w:rPr>
                <w:bCs/>
                <w:lang w:val="es-419"/>
              </w:rPr>
              <w:t>categoría_id</w:t>
            </w:r>
            <w:proofErr w:type="spellEnd"/>
          </w:p>
        </w:tc>
        <w:tc>
          <w:tcPr>
            <w:tcW w:w="1145" w:type="dxa"/>
          </w:tcPr>
          <w:p w:rsidRPr="003C2943" w:rsidR="0056207C" w:rsidP="00BE7BF2" w:rsidRDefault="0056207C" w14:paraId="2B9A97B1" w14:textId="778376D2">
            <w:pPr>
              <w:spacing w:before="80" w:after="40"/>
              <w:rPr>
                <w:bCs/>
                <w:lang w:val="es-419"/>
              </w:rPr>
            </w:pPr>
            <w:r w:rsidRPr="003C2943">
              <w:rPr>
                <w:bCs/>
                <w:lang w:val="es-419"/>
              </w:rPr>
              <w:t>Object_id</w:t>
            </w:r>
          </w:p>
        </w:tc>
        <w:tc>
          <w:tcPr>
            <w:tcW w:w="2379" w:type="dxa"/>
          </w:tcPr>
          <w:p w:rsidRPr="003C2943" w:rsidR="0056207C" w:rsidP="00BE7BF2" w:rsidRDefault="00FF0C6C" w14:paraId="64BA2FF9" w14:textId="06FBA5B3">
            <w:pPr>
              <w:spacing w:before="80" w:after="40"/>
              <w:rPr>
                <w:bCs/>
                <w:lang w:val="es-419"/>
              </w:rPr>
            </w:pPr>
            <w:r w:rsidRPr="003C2943">
              <w:rPr>
                <w:bCs/>
                <w:lang w:val="es-419"/>
              </w:rPr>
              <w:t>Referencia a su categoría.</w:t>
            </w:r>
          </w:p>
        </w:tc>
      </w:tr>
      <w:tr w:rsidRPr="003C2943" w:rsidR="0056207C" w:rsidTr="00DD1A63" w14:paraId="14263447" w14:textId="77777777">
        <w:trPr>
          <w:trHeight w:val="347"/>
        </w:trPr>
        <w:tc>
          <w:tcPr>
            <w:tcW w:w="1760" w:type="dxa"/>
          </w:tcPr>
          <w:p w:rsidRPr="003C2943" w:rsidR="0056207C" w:rsidP="0056207C" w:rsidRDefault="0056207C" w14:paraId="0E96EE6F" w14:textId="0A6F6392">
            <w:pPr>
              <w:spacing w:before="80" w:after="40"/>
              <w:rPr>
                <w:bCs/>
                <w:lang w:val="es-419"/>
              </w:rPr>
            </w:pPr>
            <w:proofErr w:type="spellStart"/>
            <w:r w:rsidRPr="003C2943">
              <w:rPr>
                <w:bCs/>
                <w:lang w:val="es-419"/>
              </w:rPr>
              <w:t>drop_id</w:t>
            </w:r>
            <w:proofErr w:type="spellEnd"/>
          </w:p>
        </w:tc>
        <w:tc>
          <w:tcPr>
            <w:tcW w:w="1145" w:type="dxa"/>
          </w:tcPr>
          <w:p w:rsidRPr="003C2943" w:rsidR="0056207C" w:rsidP="0056207C" w:rsidRDefault="0056207C" w14:paraId="4F45D517" w14:textId="44437D67">
            <w:pPr>
              <w:spacing w:before="80" w:after="40"/>
              <w:rPr>
                <w:bCs/>
                <w:lang w:val="es-419"/>
              </w:rPr>
            </w:pPr>
            <w:r w:rsidRPr="003C2943">
              <w:rPr>
                <w:bCs/>
                <w:lang w:val="es-419"/>
              </w:rPr>
              <w:t>Object_id</w:t>
            </w:r>
          </w:p>
        </w:tc>
        <w:tc>
          <w:tcPr>
            <w:tcW w:w="2379" w:type="dxa"/>
          </w:tcPr>
          <w:p w:rsidRPr="003C2943" w:rsidR="0056207C" w:rsidP="0056207C" w:rsidRDefault="00FF0C6C" w14:paraId="450CB91C" w14:textId="6BB88818">
            <w:pPr>
              <w:spacing w:before="80" w:after="40"/>
              <w:rPr>
                <w:bCs/>
                <w:lang w:val="es-419"/>
              </w:rPr>
            </w:pPr>
            <w:r w:rsidRPr="003C2943">
              <w:rPr>
                <w:bCs/>
                <w:lang w:val="es-419"/>
              </w:rPr>
              <w:t>Referencia al lanzamiento.</w:t>
            </w:r>
          </w:p>
        </w:tc>
      </w:tr>
      <w:tr w:rsidRPr="003C2943" w:rsidR="0056207C" w:rsidTr="00DD1A63" w14:paraId="7AC8926A" w14:textId="77777777">
        <w:trPr>
          <w:trHeight w:val="172"/>
        </w:trPr>
        <w:tc>
          <w:tcPr>
            <w:tcW w:w="1760" w:type="dxa"/>
          </w:tcPr>
          <w:p w:rsidRPr="003C2943" w:rsidR="0056207C" w:rsidP="00BE7BF2" w:rsidRDefault="0056207C" w14:paraId="18B037C0" w14:textId="627C20E6">
            <w:pPr>
              <w:spacing w:before="80" w:after="40"/>
              <w:rPr>
                <w:bCs/>
                <w:lang w:val="es-419"/>
              </w:rPr>
            </w:pPr>
            <w:r w:rsidRPr="003C2943">
              <w:rPr>
                <w:bCs/>
                <w:lang w:val="es-419"/>
              </w:rPr>
              <w:t>precio</w:t>
            </w:r>
          </w:p>
        </w:tc>
        <w:tc>
          <w:tcPr>
            <w:tcW w:w="1145" w:type="dxa"/>
          </w:tcPr>
          <w:p w:rsidRPr="003C2943" w:rsidR="0056207C" w:rsidP="00BE7BF2" w:rsidRDefault="0056207C" w14:paraId="3B577DD1" w14:textId="279FC919">
            <w:pPr>
              <w:spacing w:before="80" w:after="40"/>
              <w:rPr>
                <w:bCs/>
                <w:lang w:val="es-419"/>
              </w:rPr>
            </w:pPr>
            <w:r w:rsidRPr="003C2943">
              <w:rPr>
                <w:bCs/>
                <w:lang w:val="es-419"/>
              </w:rPr>
              <w:t>Decimal</w:t>
            </w:r>
          </w:p>
        </w:tc>
        <w:tc>
          <w:tcPr>
            <w:tcW w:w="2379" w:type="dxa"/>
          </w:tcPr>
          <w:p w:rsidRPr="003C2943" w:rsidR="0056207C" w:rsidP="00BE7BF2" w:rsidRDefault="00FF0C6C" w14:paraId="26829631" w14:textId="1BFB296A">
            <w:pPr>
              <w:spacing w:before="80" w:after="40"/>
              <w:rPr>
                <w:bCs/>
                <w:lang w:val="es-419"/>
              </w:rPr>
            </w:pPr>
            <w:r w:rsidRPr="003C2943">
              <w:rPr>
                <w:bCs/>
                <w:lang w:val="es-419"/>
              </w:rPr>
              <w:t>Precio de venta en colones.</w:t>
            </w:r>
          </w:p>
        </w:tc>
      </w:tr>
      <w:tr w:rsidRPr="003C2943" w:rsidR="0056207C" w:rsidTr="00DD1A63" w14:paraId="2A51758D" w14:textId="77777777">
        <w:trPr>
          <w:trHeight w:val="583"/>
        </w:trPr>
        <w:tc>
          <w:tcPr>
            <w:tcW w:w="1760" w:type="dxa"/>
          </w:tcPr>
          <w:p w:rsidRPr="003C2943" w:rsidR="0056207C" w:rsidP="00BE7BF2" w:rsidRDefault="0056207C" w14:paraId="7BA5EAAF" w14:textId="3880F49A">
            <w:pPr>
              <w:spacing w:before="80" w:after="40"/>
              <w:rPr>
                <w:bCs/>
                <w:lang w:val="es-419"/>
              </w:rPr>
            </w:pPr>
            <w:proofErr w:type="spellStart"/>
            <w:r w:rsidRPr="003C2943">
              <w:rPr>
                <w:bCs/>
                <w:lang w:val="es-419"/>
              </w:rPr>
              <w:t>condicion</w:t>
            </w:r>
            <w:proofErr w:type="spellEnd"/>
          </w:p>
        </w:tc>
        <w:tc>
          <w:tcPr>
            <w:tcW w:w="1145" w:type="dxa"/>
          </w:tcPr>
          <w:p w:rsidRPr="003C2943" w:rsidR="0056207C" w:rsidP="00BE7BF2" w:rsidRDefault="0056207C" w14:paraId="27293748" w14:textId="4E644491">
            <w:pPr>
              <w:spacing w:before="80" w:after="40"/>
              <w:rPr>
                <w:bCs/>
                <w:lang w:val="es-419"/>
              </w:rPr>
            </w:pPr>
            <w:r w:rsidRPr="003C2943">
              <w:rPr>
                <w:bCs/>
                <w:lang w:val="es-419"/>
              </w:rPr>
              <w:t>String</w:t>
            </w:r>
          </w:p>
        </w:tc>
        <w:tc>
          <w:tcPr>
            <w:tcW w:w="2379" w:type="dxa"/>
          </w:tcPr>
          <w:p w:rsidRPr="003C2943" w:rsidR="0056207C" w:rsidP="00BE7BF2" w:rsidRDefault="00FF0C6C" w14:paraId="733A9ACC" w14:textId="31E710A9">
            <w:pPr>
              <w:spacing w:before="80" w:after="40"/>
              <w:rPr>
                <w:bCs/>
                <w:lang w:val="es-419"/>
              </w:rPr>
            </w:pPr>
            <w:r w:rsidRPr="003C2943">
              <w:rPr>
                <w:bCs/>
                <w:lang w:val="es-419"/>
              </w:rPr>
              <w:t xml:space="preserve">Estado de la prenda, por </w:t>
            </w:r>
            <w:r w:rsidRPr="003C2943" w:rsidR="0023273C">
              <w:rPr>
                <w:bCs/>
                <w:lang w:val="es-419"/>
              </w:rPr>
              <w:t>ejemplo,</w:t>
            </w:r>
            <w:r w:rsidRPr="003C2943">
              <w:rPr>
                <w:bCs/>
                <w:lang w:val="es-419"/>
              </w:rPr>
              <w:t xml:space="preserve"> nueva o usada.</w:t>
            </w:r>
          </w:p>
        </w:tc>
      </w:tr>
      <w:tr w:rsidRPr="003C2943" w:rsidR="0056207C" w:rsidTr="00DD1A63" w14:paraId="17F068BA" w14:textId="77777777">
        <w:trPr>
          <w:trHeight w:val="583"/>
        </w:trPr>
        <w:tc>
          <w:tcPr>
            <w:tcW w:w="1760" w:type="dxa"/>
          </w:tcPr>
          <w:p w:rsidRPr="003C2943" w:rsidR="0056207C" w:rsidP="00BE7BF2" w:rsidRDefault="0056207C" w14:paraId="12177C5D" w14:textId="6911A5F7">
            <w:pPr>
              <w:spacing w:before="80" w:after="40"/>
              <w:rPr>
                <w:bCs/>
                <w:lang w:val="es-419"/>
              </w:rPr>
            </w:pPr>
            <w:proofErr w:type="spellStart"/>
            <w:r w:rsidRPr="003C2943">
              <w:rPr>
                <w:bCs/>
                <w:lang w:val="es-419"/>
              </w:rPr>
              <w:t>imagenes</w:t>
            </w:r>
            <w:proofErr w:type="spellEnd"/>
          </w:p>
        </w:tc>
        <w:tc>
          <w:tcPr>
            <w:tcW w:w="1145" w:type="dxa"/>
          </w:tcPr>
          <w:p w:rsidRPr="003C2943" w:rsidR="0056207C" w:rsidP="00BE7BF2" w:rsidRDefault="0056207C" w14:paraId="2A0AC2F8" w14:textId="10E1D696">
            <w:pPr>
              <w:spacing w:before="80" w:after="40"/>
              <w:rPr>
                <w:bCs/>
                <w:lang w:val="es-419"/>
              </w:rPr>
            </w:pPr>
            <w:r w:rsidRPr="003C2943">
              <w:rPr>
                <w:bCs/>
                <w:lang w:val="es-419"/>
              </w:rPr>
              <w:t>Array</w:t>
            </w:r>
          </w:p>
        </w:tc>
        <w:tc>
          <w:tcPr>
            <w:tcW w:w="2379" w:type="dxa"/>
          </w:tcPr>
          <w:p w:rsidRPr="003C2943" w:rsidR="0056207C" w:rsidP="00BE7BF2" w:rsidRDefault="00D9138F" w14:paraId="79E66CFF" w14:textId="49111971">
            <w:pPr>
              <w:spacing w:before="80" w:after="40"/>
              <w:rPr>
                <w:bCs/>
                <w:lang w:val="es-419"/>
              </w:rPr>
            </w:pPr>
            <w:r w:rsidRPr="003C2943">
              <w:rPr>
                <w:bCs/>
                <w:lang w:val="es-419"/>
              </w:rPr>
              <w:t>Direcciones URL de fotografías.</w:t>
            </w:r>
          </w:p>
        </w:tc>
      </w:tr>
      <w:tr w:rsidRPr="003C2943" w:rsidR="0056207C" w:rsidTr="00DD1A63" w14:paraId="596ABE27" w14:textId="77777777">
        <w:trPr>
          <w:trHeight w:val="596"/>
        </w:trPr>
        <w:tc>
          <w:tcPr>
            <w:tcW w:w="1760" w:type="dxa"/>
          </w:tcPr>
          <w:p w:rsidRPr="003C2943" w:rsidR="0056207C" w:rsidP="00BE7BF2" w:rsidRDefault="0056207C" w14:paraId="7CEE653C" w14:textId="26D1EEE4">
            <w:pPr>
              <w:spacing w:before="80" w:after="40"/>
              <w:rPr>
                <w:bCs/>
                <w:lang w:val="es-419"/>
              </w:rPr>
            </w:pPr>
            <w:proofErr w:type="spellStart"/>
            <w:r w:rsidRPr="003C2943">
              <w:rPr>
                <w:bCs/>
                <w:lang w:val="es-419"/>
              </w:rPr>
              <w:t>fecha_registro</w:t>
            </w:r>
            <w:proofErr w:type="spellEnd"/>
          </w:p>
        </w:tc>
        <w:tc>
          <w:tcPr>
            <w:tcW w:w="1145" w:type="dxa"/>
          </w:tcPr>
          <w:p w:rsidRPr="003C2943" w:rsidR="0056207C" w:rsidP="00BE7BF2" w:rsidRDefault="0056207C" w14:paraId="60AE9B71" w14:textId="55177F97">
            <w:pPr>
              <w:spacing w:before="80" w:after="40"/>
              <w:rPr>
                <w:bCs/>
                <w:lang w:val="es-419"/>
              </w:rPr>
            </w:pPr>
            <w:r w:rsidRPr="003C2943">
              <w:rPr>
                <w:bCs/>
                <w:lang w:val="es-419"/>
              </w:rPr>
              <w:t>Date</w:t>
            </w:r>
          </w:p>
        </w:tc>
        <w:tc>
          <w:tcPr>
            <w:tcW w:w="2379" w:type="dxa"/>
          </w:tcPr>
          <w:p w:rsidRPr="003C2943" w:rsidR="0056207C" w:rsidP="00BE7BF2" w:rsidRDefault="00D9138F" w14:paraId="258E2694" w14:textId="532288FC">
            <w:pPr>
              <w:spacing w:before="80" w:after="40"/>
              <w:rPr>
                <w:bCs/>
                <w:lang w:val="es-419"/>
              </w:rPr>
            </w:pPr>
            <w:r w:rsidRPr="003C2943">
              <w:rPr>
                <w:bCs/>
                <w:lang w:val="es-419"/>
              </w:rPr>
              <w:t>Fecha de incorporación al catálogo.</w:t>
            </w:r>
          </w:p>
        </w:tc>
      </w:tr>
      <w:tr w:rsidRPr="003C2943" w:rsidR="0056207C" w:rsidTr="00DD1A63" w14:paraId="0AB6BCD3" w14:textId="77777777">
        <w:trPr>
          <w:trHeight w:val="583"/>
        </w:trPr>
        <w:tc>
          <w:tcPr>
            <w:tcW w:w="1760" w:type="dxa"/>
          </w:tcPr>
          <w:p w:rsidRPr="003C2943" w:rsidR="0056207C" w:rsidP="00BE7BF2" w:rsidRDefault="0056207C" w14:paraId="6F0DB575" w14:textId="622EDE9E">
            <w:pPr>
              <w:spacing w:before="80" w:after="40"/>
              <w:rPr>
                <w:bCs/>
                <w:lang w:val="es-419"/>
              </w:rPr>
            </w:pPr>
            <w:proofErr w:type="spellStart"/>
            <w:r w:rsidRPr="003C2943">
              <w:rPr>
                <w:bCs/>
                <w:lang w:val="es-419"/>
              </w:rPr>
              <w:t>estado_publicacion</w:t>
            </w:r>
            <w:proofErr w:type="spellEnd"/>
          </w:p>
        </w:tc>
        <w:tc>
          <w:tcPr>
            <w:tcW w:w="1145" w:type="dxa"/>
          </w:tcPr>
          <w:p w:rsidRPr="003C2943" w:rsidR="0056207C" w:rsidP="00BE7BF2" w:rsidRDefault="0056207C" w14:paraId="7BF73ACB" w14:textId="35EFF6FD">
            <w:pPr>
              <w:spacing w:before="80" w:after="40"/>
              <w:rPr>
                <w:bCs/>
                <w:lang w:val="es-419"/>
              </w:rPr>
            </w:pPr>
            <w:r w:rsidRPr="003C2943">
              <w:rPr>
                <w:bCs/>
                <w:lang w:val="es-419"/>
              </w:rPr>
              <w:t>String</w:t>
            </w:r>
          </w:p>
        </w:tc>
        <w:tc>
          <w:tcPr>
            <w:tcW w:w="2379" w:type="dxa"/>
          </w:tcPr>
          <w:p w:rsidRPr="003C2943" w:rsidR="0056207C" w:rsidP="00BE7BF2" w:rsidRDefault="00D9138F" w14:paraId="56977029" w14:textId="2C0F6309">
            <w:pPr>
              <w:spacing w:before="80" w:after="40"/>
              <w:rPr>
                <w:bCs/>
                <w:lang w:val="es-419"/>
              </w:rPr>
            </w:pPr>
            <w:r w:rsidRPr="003C2943">
              <w:rPr>
                <w:bCs/>
                <w:lang w:val="es-419"/>
              </w:rPr>
              <w:t>Indica si es visible en el catálogo.</w:t>
            </w:r>
          </w:p>
        </w:tc>
      </w:tr>
    </w:tbl>
    <w:p w:rsidRPr="003C2943" w:rsidR="00D9138F" w:rsidP="00683CE9" w:rsidRDefault="00D9138F" w14:paraId="1038565B" w14:textId="200A23D1">
      <w:pPr>
        <w:spacing w:after="60" w:line="240" w:lineRule="auto"/>
        <w:ind w:firstLine="720"/>
        <w:jc w:val="both"/>
        <w:rPr>
          <w:szCs w:val="20"/>
          <w:lang w:val="es-419"/>
        </w:rPr>
      </w:pPr>
      <w:r w:rsidRPr="003C2943">
        <w:rPr>
          <w:szCs w:val="20"/>
          <w:lang w:val="es-419"/>
        </w:rPr>
        <w:t xml:space="preserve">Tabla </w:t>
      </w:r>
      <w:r w:rsidRPr="003C2943" w:rsidR="0023273C">
        <w:rPr>
          <w:szCs w:val="20"/>
          <w:lang w:val="es-419"/>
        </w:rPr>
        <w:t>3</w:t>
      </w:r>
      <w:r w:rsidRPr="003C2943">
        <w:rPr>
          <w:szCs w:val="20"/>
          <w:lang w:val="es-419"/>
        </w:rPr>
        <w:t xml:space="preserve">: Demostración de los atributos de los objetos de la colección de </w:t>
      </w:r>
      <w:r w:rsidRPr="003C2943" w:rsidR="00683CE9">
        <w:rPr>
          <w:szCs w:val="20"/>
          <w:lang w:val="es-419"/>
        </w:rPr>
        <w:t>productos</w:t>
      </w:r>
      <w:r w:rsidRPr="003C2943" w:rsidR="001F4440">
        <w:rPr>
          <w:szCs w:val="20"/>
          <w:lang w:val="es-419"/>
        </w:rPr>
        <w:t>.</w:t>
      </w:r>
    </w:p>
    <w:p w:rsidRPr="003C2943" w:rsidR="001F4440" w:rsidP="00683CE9" w:rsidRDefault="001F4440" w14:paraId="4678EC80" w14:textId="72700638">
      <w:pPr>
        <w:spacing w:after="60" w:line="240" w:lineRule="auto"/>
        <w:ind w:firstLine="720"/>
        <w:jc w:val="both"/>
        <w:rPr>
          <w:szCs w:val="20"/>
          <w:lang w:val="es-419"/>
        </w:rPr>
      </w:pPr>
      <w:r w:rsidRPr="003C2943">
        <w:rPr>
          <w:szCs w:val="20"/>
          <w:lang w:val="es-419"/>
        </w:rPr>
        <w:t xml:space="preserve">La cuarta colección es la de </w:t>
      </w:r>
      <w:r w:rsidRPr="00D24400">
        <w:rPr>
          <w:b/>
          <w:bCs/>
          <w:szCs w:val="20"/>
          <w:lang w:val="es-419"/>
        </w:rPr>
        <w:t>categorías</w:t>
      </w:r>
      <w:r w:rsidRPr="003C2943">
        <w:rPr>
          <w:szCs w:val="20"/>
          <w:lang w:val="es-419"/>
        </w:rPr>
        <w:t xml:space="preserve"> la cual p</w:t>
      </w:r>
      <w:r w:rsidRPr="003C2943">
        <w:rPr>
          <w:szCs w:val="20"/>
          <w:lang w:val="es-419"/>
        </w:rPr>
        <w:t>ermitirá organizar los productos de la tienda según sus características, facilitando las búsquedas y los filtros dentro del catálogo web.</w:t>
      </w:r>
      <w:r w:rsidRPr="003C2943">
        <w:rPr>
          <w:szCs w:val="20"/>
          <w:lang w:val="es-419"/>
        </w:rPr>
        <w:t xml:space="preserve"> La figura cuatro nos demuestra los atributos correspondientes a esta colección:</w:t>
      </w:r>
    </w:p>
    <w:tbl>
      <w:tblPr>
        <w:tblStyle w:val="Tablaconcuadrcula"/>
        <w:tblW w:w="5158" w:type="dxa"/>
        <w:tblInd w:w="38" w:type="dxa"/>
        <w:tblLook w:val="04A0" w:firstRow="1" w:lastRow="0" w:firstColumn="1" w:lastColumn="0" w:noHBand="0" w:noVBand="1"/>
      </w:tblPr>
      <w:tblGrid>
        <w:gridCol w:w="1771"/>
        <w:gridCol w:w="1134"/>
        <w:gridCol w:w="2253"/>
      </w:tblGrid>
      <w:tr w:rsidRPr="003C2943" w:rsidR="001F4440" w:rsidTr="006D0D66" w14:paraId="3B61F4C0" w14:textId="77777777">
        <w:trPr>
          <w:trHeight w:val="366"/>
        </w:trPr>
        <w:tc>
          <w:tcPr>
            <w:tcW w:w="1771" w:type="dxa"/>
          </w:tcPr>
          <w:p w:rsidRPr="003C2943" w:rsidR="001F4440" w:rsidP="00BE7BF2" w:rsidRDefault="001F4440" w14:paraId="624679D2" w14:textId="77777777">
            <w:pPr>
              <w:spacing w:before="80" w:after="40"/>
              <w:rPr>
                <w:b/>
                <w:lang w:val="es-419"/>
              </w:rPr>
            </w:pPr>
            <w:r w:rsidRPr="003C2943">
              <w:rPr>
                <w:b/>
                <w:lang w:val="es-419"/>
              </w:rPr>
              <w:t>Campo</w:t>
            </w:r>
          </w:p>
        </w:tc>
        <w:tc>
          <w:tcPr>
            <w:tcW w:w="1134" w:type="dxa"/>
          </w:tcPr>
          <w:p w:rsidRPr="003C2943" w:rsidR="001F4440" w:rsidP="00BE7BF2" w:rsidRDefault="001F4440" w14:paraId="44BC5D15" w14:textId="77777777">
            <w:pPr>
              <w:spacing w:before="80" w:after="40"/>
              <w:rPr>
                <w:b/>
                <w:lang w:val="es-419"/>
              </w:rPr>
            </w:pPr>
            <w:r w:rsidRPr="003C2943">
              <w:rPr>
                <w:b/>
                <w:lang w:val="es-419"/>
              </w:rPr>
              <w:t>Tipo dato</w:t>
            </w:r>
          </w:p>
        </w:tc>
        <w:tc>
          <w:tcPr>
            <w:tcW w:w="2253" w:type="dxa"/>
          </w:tcPr>
          <w:p w:rsidRPr="003C2943" w:rsidR="001F4440" w:rsidP="00BE7BF2" w:rsidRDefault="001F4440" w14:paraId="094BC8C5" w14:textId="77777777">
            <w:pPr>
              <w:spacing w:before="80" w:after="40"/>
              <w:rPr>
                <w:b/>
                <w:lang w:val="es-419"/>
              </w:rPr>
            </w:pPr>
            <w:r w:rsidRPr="003C2943">
              <w:rPr>
                <w:b/>
                <w:lang w:val="es-419"/>
              </w:rPr>
              <w:t>Descripción</w:t>
            </w:r>
          </w:p>
        </w:tc>
      </w:tr>
      <w:tr w:rsidRPr="003C2943" w:rsidR="001F4440" w:rsidTr="006D0D66" w14:paraId="7AE5B7B9" w14:textId="77777777">
        <w:trPr>
          <w:trHeight w:val="631"/>
        </w:trPr>
        <w:tc>
          <w:tcPr>
            <w:tcW w:w="1771" w:type="dxa"/>
          </w:tcPr>
          <w:p w:rsidRPr="003C2943" w:rsidR="001F4440" w:rsidP="00BE7BF2" w:rsidRDefault="001F4440" w14:paraId="37F732A8" w14:textId="77777777">
            <w:pPr>
              <w:spacing w:before="80" w:after="40"/>
              <w:rPr>
                <w:bCs/>
                <w:lang w:val="es-419"/>
              </w:rPr>
            </w:pPr>
            <w:r w:rsidRPr="003C2943">
              <w:rPr>
                <w:bCs/>
                <w:lang w:val="es-419"/>
              </w:rPr>
              <w:t>id</w:t>
            </w:r>
          </w:p>
        </w:tc>
        <w:tc>
          <w:tcPr>
            <w:tcW w:w="1134" w:type="dxa"/>
          </w:tcPr>
          <w:p w:rsidRPr="003C2943" w:rsidR="001F4440" w:rsidP="00BE7BF2" w:rsidRDefault="001F4440" w14:paraId="215F26C2" w14:textId="77777777">
            <w:pPr>
              <w:spacing w:before="80" w:after="40"/>
              <w:rPr>
                <w:bCs/>
                <w:lang w:val="es-419"/>
              </w:rPr>
            </w:pPr>
            <w:r w:rsidRPr="003C2943">
              <w:rPr>
                <w:bCs/>
                <w:lang w:val="es-419"/>
              </w:rPr>
              <w:t>Object_id</w:t>
            </w:r>
          </w:p>
        </w:tc>
        <w:tc>
          <w:tcPr>
            <w:tcW w:w="2253" w:type="dxa"/>
          </w:tcPr>
          <w:p w:rsidRPr="003C2943" w:rsidR="001F4440" w:rsidP="00BE7BF2" w:rsidRDefault="001F4440" w14:paraId="5A5E9E24" w14:textId="6A3AEA48">
            <w:pPr>
              <w:spacing w:before="80" w:after="40"/>
              <w:rPr>
                <w:bCs/>
                <w:lang w:val="es-419"/>
              </w:rPr>
            </w:pPr>
            <w:r w:rsidRPr="003C2943">
              <w:rPr>
                <w:bCs/>
                <w:lang w:val="es-419"/>
              </w:rPr>
              <w:t xml:space="preserve">Identificador único </w:t>
            </w:r>
            <w:r w:rsidRPr="003C2943" w:rsidR="006D2BAE">
              <w:rPr>
                <w:bCs/>
                <w:lang w:val="es-419"/>
              </w:rPr>
              <w:t>de la categoría</w:t>
            </w:r>
            <w:r w:rsidRPr="003C2943">
              <w:rPr>
                <w:bCs/>
                <w:lang w:val="es-419"/>
              </w:rPr>
              <w:t>.</w:t>
            </w:r>
          </w:p>
        </w:tc>
      </w:tr>
      <w:tr w:rsidRPr="003C2943" w:rsidR="001F4440" w:rsidTr="006D0D66" w14:paraId="6404130F" w14:textId="77777777">
        <w:trPr>
          <w:trHeight w:val="618"/>
        </w:trPr>
        <w:tc>
          <w:tcPr>
            <w:tcW w:w="1771" w:type="dxa"/>
          </w:tcPr>
          <w:p w:rsidRPr="003C2943" w:rsidR="001F4440" w:rsidP="00BE7BF2" w:rsidRDefault="001F4440" w14:paraId="59C61C95" w14:textId="77777777">
            <w:pPr>
              <w:spacing w:before="80" w:after="40"/>
              <w:rPr>
                <w:bCs/>
                <w:lang w:val="es-419"/>
              </w:rPr>
            </w:pPr>
            <w:r w:rsidRPr="003C2943">
              <w:rPr>
                <w:bCs/>
                <w:lang w:val="es-419"/>
              </w:rPr>
              <w:t>nombre</w:t>
            </w:r>
          </w:p>
        </w:tc>
        <w:tc>
          <w:tcPr>
            <w:tcW w:w="1134" w:type="dxa"/>
          </w:tcPr>
          <w:p w:rsidRPr="003C2943" w:rsidR="001F4440" w:rsidP="00BE7BF2" w:rsidRDefault="001F4440" w14:paraId="20435B05" w14:textId="77777777">
            <w:pPr>
              <w:spacing w:before="80" w:after="40"/>
              <w:rPr>
                <w:bCs/>
                <w:lang w:val="es-419"/>
              </w:rPr>
            </w:pPr>
            <w:r w:rsidRPr="003C2943">
              <w:rPr>
                <w:bCs/>
                <w:lang w:val="es-419"/>
              </w:rPr>
              <w:t>String</w:t>
            </w:r>
          </w:p>
        </w:tc>
        <w:tc>
          <w:tcPr>
            <w:tcW w:w="2253" w:type="dxa"/>
          </w:tcPr>
          <w:p w:rsidRPr="003C2943" w:rsidR="001F4440" w:rsidP="00BE7BF2" w:rsidRDefault="001F4440" w14:paraId="53078EF4" w14:textId="6F53ACE6">
            <w:pPr>
              <w:spacing w:before="80" w:after="40"/>
              <w:ind w:right="589"/>
              <w:rPr>
                <w:bCs/>
                <w:lang w:val="es-419"/>
              </w:rPr>
            </w:pPr>
            <w:r w:rsidRPr="003C2943">
              <w:rPr>
                <w:bCs/>
                <w:lang w:val="es-419"/>
              </w:rPr>
              <w:t xml:space="preserve">Nombre comercial </w:t>
            </w:r>
            <w:r w:rsidRPr="003C2943" w:rsidR="006D2BAE">
              <w:rPr>
                <w:bCs/>
                <w:lang w:val="es-419"/>
              </w:rPr>
              <w:t>de la categoría</w:t>
            </w:r>
            <w:r w:rsidRPr="003C2943">
              <w:rPr>
                <w:bCs/>
                <w:lang w:val="es-419"/>
              </w:rPr>
              <w:t>.</w:t>
            </w:r>
          </w:p>
        </w:tc>
      </w:tr>
      <w:tr w:rsidRPr="003C2943" w:rsidR="001F4440" w:rsidTr="006D0D66" w14:paraId="247AD3A1" w14:textId="77777777">
        <w:trPr>
          <w:trHeight w:val="631"/>
        </w:trPr>
        <w:tc>
          <w:tcPr>
            <w:tcW w:w="1771" w:type="dxa"/>
          </w:tcPr>
          <w:p w:rsidRPr="003C2943" w:rsidR="001F4440" w:rsidP="00BE7BF2" w:rsidRDefault="001F4440" w14:paraId="0B5C2049" w14:textId="77777777">
            <w:pPr>
              <w:spacing w:before="80" w:after="40"/>
              <w:rPr>
                <w:bCs/>
                <w:lang w:val="es-419"/>
              </w:rPr>
            </w:pPr>
            <w:proofErr w:type="spellStart"/>
            <w:r w:rsidRPr="003C2943">
              <w:rPr>
                <w:bCs/>
                <w:lang w:val="es-419"/>
              </w:rPr>
              <w:t>descripcion</w:t>
            </w:r>
            <w:proofErr w:type="spellEnd"/>
          </w:p>
        </w:tc>
        <w:tc>
          <w:tcPr>
            <w:tcW w:w="1134" w:type="dxa"/>
          </w:tcPr>
          <w:p w:rsidRPr="003C2943" w:rsidR="001F4440" w:rsidP="00BE7BF2" w:rsidRDefault="001F4440" w14:paraId="684F5155" w14:textId="77777777">
            <w:pPr>
              <w:spacing w:before="80" w:after="40"/>
              <w:rPr>
                <w:bCs/>
                <w:lang w:val="es-419"/>
              </w:rPr>
            </w:pPr>
            <w:r w:rsidRPr="003C2943">
              <w:rPr>
                <w:bCs/>
                <w:lang w:val="es-419"/>
              </w:rPr>
              <w:t>String</w:t>
            </w:r>
          </w:p>
        </w:tc>
        <w:tc>
          <w:tcPr>
            <w:tcW w:w="2253" w:type="dxa"/>
          </w:tcPr>
          <w:p w:rsidRPr="003C2943" w:rsidR="001F4440" w:rsidP="00BE7BF2" w:rsidRDefault="00267D17" w14:paraId="45F0084A" w14:textId="67E99213">
            <w:pPr>
              <w:spacing w:before="80" w:after="40"/>
              <w:rPr>
                <w:bCs/>
                <w:lang w:val="es-419"/>
              </w:rPr>
            </w:pPr>
            <w:r w:rsidRPr="003C2943">
              <w:rPr>
                <w:bCs/>
                <w:lang w:val="es-419"/>
              </w:rPr>
              <w:t>Tipo de productos que agrupa.</w:t>
            </w:r>
          </w:p>
        </w:tc>
      </w:tr>
      <w:tr w:rsidRPr="003C2943" w:rsidR="001F4440" w:rsidTr="006D0D66" w14:paraId="5EB877A4" w14:textId="77777777">
        <w:trPr>
          <w:trHeight w:val="618"/>
        </w:trPr>
        <w:tc>
          <w:tcPr>
            <w:tcW w:w="1771" w:type="dxa"/>
          </w:tcPr>
          <w:p w:rsidRPr="003C2943" w:rsidR="001F4440" w:rsidP="00BE7BF2" w:rsidRDefault="00267D17" w14:paraId="17158BAD" w14:textId="12282E37">
            <w:pPr>
              <w:spacing w:before="80" w:after="40"/>
              <w:rPr>
                <w:bCs/>
                <w:lang w:val="es-419"/>
              </w:rPr>
            </w:pPr>
            <w:r w:rsidRPr="003C2943">
              <w:rPr>
                <w:bCs/>
                <w:lang w:val="es-419"/>
              </w:rPr>
              <w:t>slug</w:t>
            </w:r>
          </w:p>
        </w:tc>
        <w:tc>
          <w:tcPr>
            <w:tcW w:w="1134" w:type="dxa"/>
          </w:tcPr>
          <w:p w:rsidRPr="003C2943" w:rsidR="001F4440" w:rsidP="00BE7BF2" w:rsidRDefault="001F4440" w14:paraId="309C2A90" w14:textId="77777777">
            <w:pPr>
              <w:spacing w:before="80" w:after="40"/>
              <w:rPr>
                <w:bCs/>
                <w:lang w:val="es-419"/>
              </w:rPr>
            </w:pPr>
            <w:r w:rsidRPr="003C2943">
              <w:rPr>
                <w:bCs/>
                <w:lang w:val="es-419"/>
              </w:rPr>
              <w:t>String</w:t>
            </w:r>
          </w:p>
        </w:tc>
        <w:tc>
          <w:tcPr>
            <w:tcW w:w="2253" w:type="dxa"/>
          </w:tcPr>
          <w:p w:rsidRPr="003C2943" w:rsidR="001F4440" w:rsidP="00BE7BF2" w:rsidRDefault="00267D17" w14:paraId="7219B16C" w14:textId="62D0A642">
            <w:pPr>
              <w:spacing w:before="80" w:after="40"/>
              <w:rPr>
                <w:bCs/>
                <w:lang w:val="es-419"/>
              </w:rPr>
            </w:pPr>
            <w:r w:rsidRPr="003C2943">
              <w:rPr>
                <w:bCs/>
                <w:lang w:val="es-419"/>
              </w:rPr>
              <w:t>Identificador utilizado en la URL.</w:t>
            </w:r>
          </w:p>
        </w:tc>
      </w:tr>
      <w:tr w:rsidRPr="003C2943" w:rsidR="001F4440" w:rsidTr="006D0D66" w14:paraId="50196EB9" w14:textId="77777777">
        <w:trPr>
          <w:trHeight w:val="618"/>
        </w:trPr>
        <w:tc>
          <w:tcPr>
            <w:tcW w:w="1771" w:type="dxa"/>
          </w:tcPr>
          <w:p w:rsidRPr="003C2943" w:rsidR="001F4440" w:rsidP="00BE7BF2" w:rsidRDefault="00267D17" w14:paraId="65D2AEB6" w14:textId="0B0ACA33">
            <w:pPr>
              <w:spacing w:before="80" w:after="40"/>
              <w:rPr>
                <w:bCs/>
                <w:lang w:val="es-419"/>
              </w:rPr>
            </w:pPr>
            <w:r w:rsidRPr="003C2943">
              <w:rPr>
                <w:bCs/>
                <w:lang w:val="es-419"/>
              </w:rPr>
              <w:t>estado</w:t>
            </w:r>
          </w:p>
        </w:tc>
        <w:tc>
          <w:tcPr>
            <w:tcW w:w="1134" w:type="dxa"/>
          </w:tcPr>
          <w:p w:rsidRPr="003C2943" w:rsidR="001F4440" w:rsidP="00BE7BF2" w:rsidRDefault="008770FC" w14:paraId="5E8557AE" w14:textId="70470CE5">
            <w:pPr>
              <w:spacing w:before="80" w:after="40"/>
              <w:rPr>
                <w:bCs/>
                <w:lang w:val="es-419"/>
              </w:rPr>
            </w:pPr>
            <w:r w:rsidRPr="003C2943">
              <w:rPr>
                <w:bCs/>
                <w:lang w:val="es-419"/>
              </w:rPr>
              <w:t>String</w:t>
            </w:r>
          </w:p>
        </w:tc>
        <w:tc>
          <w:tcPr>
            <w:tcW w:w="2253" w:type="dxa"/>
          </w:tcPr>
          <w:p w:rsidRPr="003C2943" w:rsidR="001F4440" w:rsidP="00BE7BF2" w:rsidRDefault="001E1414" w14:paraId="3C8186B4" w14:textId="28E890EC">
            <w:pPr>
              <w:spacing w:before="80" w:after="40"/>
              <w:rPr>
                <w:bCs/>
                <w:lang w:val="es-419"/>
              </w:rPr>
            </w:pPr>
            <w:r w:rsidRPr="003C2943">
              <w:rPr>
                <w:bCs/>
                <w:lang w:val="es-419"/>
              </w:rPr>
              <w:t>Indica si está activa o inactiva.</w:t>
            </w:r>
          </w:p>
        </w:tc>
      </w:tr>
      <w:tr w:rsidRPr="003C2943" w:rsidR="001F4440" w:rsidTr="006D0D66" w14:paraId="2FDB8077" w14:textId="77777777">
        <w:trPr>
          <w:trHeight w:val="631"/>
        </w:trPr>
        <w:tc>
          <w:tcPr>
            <w:tcW w:w="1771" w:type="dxa"/>
          </w:tcPr>
          <w:p w:rsidRPr="003C2943" w:rsidR="001F4440" w:rsidP="00BE7BF2" w:rsidRDefault="001F4440" w14:paraId="7AB9860C" w14:textId="77777777">
            <w:pPr>
              <w:spacing w:before="80" w:after="40"/>
              <w:rPr>
                <w:bCs/>
                <w:lang w:val="es-419"/>
              </w:rPr>
            </w:pPr>
            <w:proofErr w:type="spellStart"/>
            <w:r w:rsidRPr="003C2943">
              <w:rPr>
                <w:bCs/>
                <w:lang w:val="es-419"/>
              </w:rPr>
              <w:t>drop_id</w:t>
            </w:r>
            <w:proofErr w:type="spellEnd"/>
          </w:p>
        </w:tc>
        <w:tc>
          <w:tcPr>
            <w:tcW w:w="1134" w:type="dxa"/>
          </w:tcPr>
          <w:p w:rsidRPr="003C2943" w:rsidR="001F4440" w:rsidP="00BE7BF2" w:rsidRDefault="000A0208" w14:paraId="3A586834" w14:textId="586730F1">
            <w:pPr>
              <w:spacing w:before="80" w:after="40"/>
              <w:rPr>
                <w:bCs/>
                <w:lang w:val="es-419"/>
              </w:rPr>
            </w:pPr>
            <w:r w:rsidRPr="003C2943">
              <w:rPr>
                <w:bCs/>
                <w:lang w:val="es-419"/>
              </w:rPr>
              <w:t>String</w:t>
            </w:r>
          </w:p>
        </w:tc>
        <w:tc>
          <w:tcPr>
            <w:tcW w:w="2253" w:type="dxa"/>
          </w:tcPr>
          <w:p w:rsidRPr="003C2943" w:rsidR="001F4440" w:rsidP="00BE7BF2" w:rsidRDefault="000A0208" w14:paraId="6CA277D1" w14:textId="4DBE7586">
            <w:pPr>
              <w:spacing w:before="80" w:after="40"/>
              <w:rPr>
                <w:bCs/>
                <w:lang w:val="es-419"/>
              </w:rPr>
            </w:pPr>
            <w:r w:rsidRPr="003C2943">
              <w:rPr>
                <w:bCs/>
                <w:lang w:val="es-419"/>
              </w:rPr>
              <w:t>Indica si está activa o inactiva.</w:t>
            </w:r>
          </w:p>
        </w:tc>
      </w:tr>
      <w:tr w:rsidRPr="003C2943" w:rsidR="001F4440" w:rsidTr="006D0D66" w14:paraId="7B6540AE" w14:textId="77777777">
        <w:trPr>
          <w:trHeight w:val="181"/>
        </w:trPr>
        <w:tc>
          <w:tcPr>
            <w:tcW w:w="1771" w:type="dxa"/>
          </w:tcPr>
          <w:p w:rsidRPr="003C2943" w:rsidR="001F4440" w:rsidP="00BE7BF2" w:rsidRDefault="001E1414" w14:paraId="12DC32AB" w14:textId="791AF999">
            <w:pPr>
              <w:spacing w:before="80" w:after="40"/>
              <w:rPr>
                <w:bCs/>
                <w:lang w:val="es-419"/>
              </w:rPr>
            </w:pPr>
            <w:proofErr w:type="spellStart"/>
            <w:r w:rsidRPr="003C2943">
              <w:rPr>
                <w:bCs/>
                <w:lang w:val="es-419"/>
              </w:rPr>
              <w:t>fecha_creacion</w:t>
            </w:r>
            <w:proofErr w:type="spellEnd"/>
          </w:p>
        </w:tc>
        <w:tc>
          <w:tcPr>
            <w:tcW w:w="1134" w:type="dxa"/>
          </w:tcPr>
          <w:p w:rsidRPr="003C2943" w:rsidR="001F4440" w:rsidP="00BE7BF2" w:rsidRDefault="001F4440" w14:paraId="24909101" w14:textId="2D2B7D29">
            <w:pPr>
              <w:spacing w:before="80" w:after="40"/>
              <w:rPr>
                <w:bCs/>
                <w:lang w:val="es-419"/>
              </w:rPr>
            </w:pPr>
            <w:r w:rsidRPr="003C2943">
              <w:rPr>
                <w:bCs/>
                <w:lang w:val="es-419"/>
              </w:rPr>
              <w:t>D</w:t>
            </w:r>
            <w:r w:rsidRPr="003C2943" w:rsidR="001E1414">
              <w:rPr>
                <w:bCs/>
                <w:lang w:val="es-419"/>
              </w:rPr>
              <w:t>ate</w:t>
            </w:r>
          </w:p>
        </w:tc>
        <w:tc>
          <w:tcPr>
            <w:tcW w:w="2253" w:type="dxa"/>
          </w:tcPr>
          <w:p w:rsidRPr="003C2943" w:rsidR="001F4440" w:rsidP="00BE7BF2" w:rsidRDefault="001E1414" w14:paraId="5917A6C2" w14:textId="06850941">
            <w:pPr>
              <w:spacing w:before="80" w:after="40"/>
              <w:rPr>
                <w:bCs/>
                <w:lang w:val="es-419"/>
              </w:rPr>
            </w:pPr>
            <w:r w:rsidRPr="003C2943">
              <w:rPr>
                <w:bCs/>
                <w:lang w:val="es-419"/>
              </w:rPr>
              <w:t>Fecha en que se registró.</w:t>
            </w:r>
          </w:p>
        </w:tc>
      </w:tr>
    </w:tbl>
    <w:p w:rsidRPr="003C2943" w:rsidR="001E1414" w:rsidP="001E1414" w:rsidRDefault="001E1414" w14:paraId="00936933" w14:textId="0E434741">
      <w:pPr>
        <w:spacing w:after="60" w:line="240" w:lineRule="auto"/>
        <w:ind w:firstLine="720"/>
        <w:jc w:val="both"/>
        <w:rPr>
          <w:szCs w:val="20"/>
          <w:lang w:val="es-419"/>
        </w:rPr>
      </w:pPr>
      <w:r w:rsidRPr="003C2943">
        <w:rPr>
          <w:szCs w:val="20"/>
          <w:lang w:val="es-419"/>
        </w:rPr>
        <w:t xml:space="preserve">Tabla </w:t>
      </w:r>
      <w:r w:rsidRPr="003C2943">
        <w:rPr>
          <w:szCs w:val="20"/>
          <w:lang w:val="es-419"/>
        </w:rPr>
        <w:t>4</w:t>
      </w:r>
      <w:r w:rsidRPr="003C2943">
        <w:rPr>
          <w:szCs w:val="20"/>
          <w:lang w:val="es-419"/>
        </w:rPr>
        <w:t xml:space="preserve">: Demostración de los atributos de los objetos de la colección de </w:t>
      </w:r>
      <w:r w:rsidRPr="003C2943">
        <w:rPr>
          <w:szCs w:val="20"/>
          <w:lang w:val="es-419"/>
        </w:rPr>
        <w:t>categorías</w:t>
      </w:r>
      <w:r w:rsidRPr="003C2943">
        <w:rPr>
          <w:szCs w:val="20"/>
          <w:lang w:val="es-419"/>
        </w:rPr>
        <w:t>.</w:t>
      </w:r>
    </w:p>
    <w:p w:rsidRPr="003C2943" w:rsidR="001E1414" w:rsidP="001C7BDF" w:rsidRDefault="00840A01" w14:paraId="4B9757FA" w14:textId="06778EF2">
      <w:pPr>
        <w:spacing w:after="60" w:line="240" w:lineRule="auto"/>
        <w:ind w:firstLine="720"/>
        <w:jc w:val="both"/>
        <w:rPr>
          <w:szCs w:val="20"/>
          <w:lang w:val="es-419"/>
        </w:rPr>
      </w:pPr>
      <w:r w:rsidRPr="003C2943">
        <w:rPr>
          <w:szCs w:val="20"/>
          <w:lang w:val="es-419"/>
        </w:rPr>
        <w:t xml:space="preserve">La quinta colección consiste en los </w:t>
      </w:r>
      <w:proofErr w:type="spellStart"/>
      <w:r w:rsidRPr="00D24400">
        <w:rPr>
          <w:b/>
          <w:bCs/>
          <w:szCs w:val="20"/>
          <w:lang w:val="es-419"/>
        </w:rPr>
        <w:t>drops</w:t>
      </w:r>
      <w:proofErr w:type="spellEnd"/>
      <w:r w:rsidRPr="003C2943">
        <w:rPr>
          <w:szCs w:val="20"/>
          <w:lang w:val="es-419"/>
        </w:rPr>
        <w:t xml:space="preserve"> la cual a</w:t>
      </w:r>
      <w:r w:rsidRPr="003C2943">
        <w:rPr>
          <w:szCs w:val="20"/>
          <w:lang w:val="es-419"/>
        </w:rPr>
        <w:t xml:space="preserve">lmacenará los lanzamientos de productos realizados por Tico Stuff. Cada </w:t>
      </w:r>
      <w:proofErr w:type="spellStart"/>
      <w:r w:rsidRPr="003C2943">
        <w:rPr>
          <w:szCs w:val="20"/>
          <w:lang w:val="es-419"/>
        </w:rPr>
        <w:t>drop</w:t>
      </w:r>
      <w:proofErr w:type="spellEnd"/>
      <w:r w:rsidRPr="003C2943">
        <w:rPr>
          <w:szCs w:val="20"/>
          <w:lang w:val="es-419"/>
        </w:rPr>
        <w:t xml:space="preserve"> representará un conjunto de artículos publicados durante una fecha o periodo específico.</w:t>
      </w:r>
      <w:r w:rsidRPr="003C2943" w:rsidR="00DD1A63">
        <w:rPr>
          <w:szCs w:val="20"/>
          <w:lang w:val="es-419"/>
        </w:rPr>
        <w:t xml:space="preserve"> La tabla 5 muestra los atributos de esta colección:</w:t>
      </w:r>
    </w:p>
    <w:tbl>
      <w:tblPr>
        <w:tblStyle w:val="Tablaconcuadrcula"/>
        <w:tblW w:w="5103" w:type="dxa"/>
        <w:tblInd w:w="108" w:type="dxa"/>
        <w:tblLook w:val="04A0" w:firstRow="1" w:lastRow="0" w:firstColumn="1" w:lastColumn="0" w:noHBand="0" w:noVBand="1"/>
      </w:tblPr>
      <w:tblGrid>
        <w:gridCol w:w="1727"/>
        <w:gridCol w:w="1108"/>
        <w:gridCol w:w="2268"/>
      </w:tblGrid>
      <w:tr w:rsidRPr="003C2943" w:rsidR="00DD1A63" w:rsidTr="006D0D66" w14:paraId="52905F36" w14:textId="77777777">
        <w:tc>
          <w:tcPr>
            <w:tcW w:w="1727" w:type="dxa"/>
          </w:tcPr>
          <w:p w:rsidRPr="003C2943" w:rsidR="00DD1A63" w:rsidP="00BE7BF2" w:rsidRDefault="00DD1A63" w14:paraId="59B6EB8C" w14:textId="77777777">
            <w:pPr>
              <w:spacing w:before="80" w:after="40"/>
              <w:rPr>
                <w:b/>
                <w:lang w:val="es-419"/>
              </w:rPr>
            </w:pPr>
            <w:r w:rsidRPr="003C2943">
              <w:rPr>
                <w:b/>
                <w:lang w:val="es-419"/>
              </w:rPr>
              <w:t>Campo</w:t>
            </w:r>
          </w:p>
        </w:tc>
        <w:tc>
          <w:tcPr>
            <w:tcW w:w="1108" w:type="dxa"/>
          </w:tcPr>
          <w:p w:rsidRPr="003C2943" w:rsidR="00DD1A63" w:rsidP="00BE7BF2" w:rsidRDefault="00DD1A63" w14:paraId="59772FBA" w14:textId="77777777">
            <w:pPr>
              <w:spacing w:before="80" w:after="40"/>
              <w:rPr>
                <w:b/>
                <w:lang w:val="es-419"/>
              </w:rPr>
            </w:pPr>
            <w:r w:rsidRPr="003C2943">
              <w:rPr>
                <w:b/>
                <w:lang w:val="es-419"/>
              </w:rPr>
              <w:t>Tipo dato</w:t>
            </w:r>
          </w:p>
        </w:tc>
        <w:tc>
          <w:tcPr>
            <w:tcW w:w="2268" w:type="dxa"/>
          </w:tcPr>
          <w:p w:rsidRPr="003C2943" w:rsidR="00DD1A63" w:rsidP="00BE7BF2" w:rsidRDefault="00DD1A63" w14:paraId="4C6ED28E" w14:textId="77777777">
            <w:pPr>
              <w:spacing w:before="80" w:after="40"/>
              <w:rPr>
                <w:b/>
                <w:lang w:val="es-419"/>
              </w:rPr>
            </w:pPr>
            <w:r w:rsidRPr="003C2943">
              <w:rPr>
                <w:b/>
                <w:lang w:val="es-419"/>
              </w:rPr>
              <w:t>Descripción</w:t>
            </w:r>
          </w:p>
        </w:tc>
      </w:tr>
      <w:tr w:rsidRPr="003C2943" w:rsidR="00DD1A63" w:rsidTr="006D0D66" w14:paraId="472BBC8A" w14:textId="77777777">
        <w:tc>
          <w:tcPr>
            <w:tcW w:w="1727" w:type="dxa"/>
          </w:tcPr>
          <w:p w:rsidRPr="003C2943" w:rsidR="00DD1A63" w:rsidP="00BE7BF2" w:rsidRDefault="00687D7C" w14:paraId="07A17B5A" w14:textId="5D18D9E3">
            <w:pPr>
              <w:spacing w:before="80" w:after="40"/>
              <w:rPr>
                <w:bCs/>
                <w:lang w:val="es-419"/>
              </w:rPr>
            </w:pPr>
            <w:r w:rsidRPr="003C2943">
              <w:rPr>
                <w:bCs/>
                <w:lang w:val="es-419"/>
              </w:rPr>
              <w:t>id</w:t>
            </w:r>
          </w:p>
        </w:tc>
        <w:tc>
          <w:tcPr>
            <w:tcW w:w="1108" w:type="dxa"/>
          </w:tcPr>
          <w:p w:rsidRPr="003C2943" w:rsidR="00DD1A63" w:rsidP="00BE7BF2" w:rsidRDefault="00DD1A63" w14:paraId="5905F247" w14:textId="77777777">
            <w:pPr>
              <w:spacing w:before="80" w:after="40"/>
              <w:rPr>
                <w:bCs/>
                <w:lang w:val="es-419"/>
              </w:rPr>
            </w:pPr>
            <w:r w:rsidRPr="003C2943">
              <w:rPr>
                <w:bCs/>
                <w:lang w:val="es-419"/>
              </w:rPr>
              <w:t>Object_id</w:t>
            </w:r>
          </w:p>
        </w:tc>
        <w:tc>
          <w:tcPr>
            <w:tcW w:w="2268" w:type="dxa"/>
          </w:tcPr>
          <w:p w:rsidRPr="003C2943" w:rsidR="00DD1A63" w:rsidP="00BE7BF2" w:rsidRDefault="00DD1A63" w14:paraId="542C6BAD" w14:textId="373A2ACE">
            <w:pPr>
              <w:spacing w:before="80" w:after="40"/>
              <w:rPr>
                <w:bCs/>
                <w:lang w:val="es-419"/>
              </w:rPr>
            </w:pPr>
            <w:r w:rsidRPr="003C2943">
              <w:rPr>
                <w:bCs/>
                <w:lang w:val="es-419"/>
              </w:rPr>
              <w:t xml:space="preserve">Identificador único del </w:t>
            </w:r>
            <w:proofErr w:type="spellStart"/>
            <w:r w:rsidRPr="003C2943" w:rsidR="001C7BDF">
              <w:rPr>
                <w:bCs/>
                <w:lang w:val="es-419"/>
              </w:rPr>
              <w:t>drop</w:t>
            </w:r>
            <w:proofErr w:type="spellEnd"/>
            <w:r w:rsidRPr="003C2943">
              <w:rPr>
                <w:bCs/>
                <w:lang w:val="es-419"/>
              </w:rPr>
              <w:t>.</w:t>
            </w:r>
          </w:p>
        </w:tc>
      </w:tr>
      <w:tr w:rsidRPr="003C2943" w:rsidR="00DD1A63" w:rsidTr="006D0D66" w14:paraId="3E46BAAC" w14:textId="77777777">
        <w:tc>
          <w:tcPr>
            <w:tcW w:w="1727" w:type="dxa"/>
          </w:tcPr>
          <w:p w:rsidRPr="003C2943" w:rsidR="00DD1A63" w:rsidP="00BE7BF2" w:rsidRDefault="00687D7C" w14:paraId="73ECDB29" w14:textId="4751CE70">
            <w:pPr>
              <w:spacing w:before="80" w:after="40"/>
              <w:rPr>
                <w:bCs/>
                <w:lang w:val="es-419"/>
              </w:rPr>
            </w:pPr>
            <w:r w:rsidRPr="003C2943">
              <w:rPr>
                <w:bCs/>
                <w:lang w:val="es-419"/>
              </w:rPr>
              <w:t>nombre</w:t>
            </w:r>
          </w:p>
        </w:tc>
        <w:tc>
          <w:tcPr>
            <w:tcW w:w="1108" w:type="dxa"/>
          </w:tcPr>
          <w:p w:rsidRPr="003C2943" w:rsidR="00DD1A63" w:rsidP="00BE7BF2" w:rsidRDefault="00DD1A63" w14:paraId="60A0BCB6" w14:textId="77777777">
            <w:pPr>
              <w:spacing w:before="80" w:after="40"/>
              <w:rPr>
                <w:bCs/>
                <w:lang w:val="es-419"/>
              </w:rPr>
            </w:pPr>
            <w:r w:rsidRPr="003C2943">
              <w:rPr>
                <w:bCs/>
                <w:lang w:val="es-419"/>
              </w:rPr>
              <w:t>String</w:t>
            </w:r>
          </w:p>
        </w:tc>
        <w:tc>
          <w:tcPr>
            <w:tcW w:w="2268" w:type="dxa"/>
          </w:tcPr>
          <w:p w:rsidRPr="003C2943" w:rsidR="00DD1A63" w:rsidP="00BE7BF2" w:rsidRDefault="001C7BDF" w14:paraId="11748609" w14:textId="70630873">
            <w:pPr>
              <w:spacing w:before="80" w:after="40"/>
              <w:rPr>
                <w:bCs/>
                <w:lang w:val="es-419"/>
              </w:rPr>
            </w:pPr>
            <w:r w:rsidRPr="003C2943">
              <w:rPr>
                <w:bCs/>
                <w:lang w:val="es-419"/>
              </w:rPr>
              <w:t>Nombre del lanzamiento.</w:t>
            </w:r>
          </w:p>
        </w:tc>
      </w:tr>
      <w:tr w:rsidRPr="003C2943" w:rsidR="00DD1A63" w:rsidTr="006D0D66" w14:paraId="05F4C644" w14:textId="77777777">
        <w:tc>
          <w:tcPr>
            <w:tcW w:w="1727" w:type="dxa"/>
          </w:tcPr>
          <w:p w:rsidRPr="003C2943" w:rsidR="00DD1A63" w:rsidP="00BE7BF2" w:rsidRDefault="00687D7C" w14:paraId="3A742330" w14:textId="7421839B">
            <w:pPr>
              <w:spacing w:before="80" w:after="40"/>
              <w:rPr>
                <w:bCs/>
                <w:lang w:val="es-419"/>
              </w:rPr>
            </w:pPr>
            <w:proofErr w:type="spellStart"/>
            <w:r w:rsidRPr="003C2943">
              <w:rPr>
                <w:bCs/>
                <w:lang w:val="es-419"/>
              </w:rPr>
              <w:t>descripcion</w:t>
            </w:r>
            <w:proofErr w:type="spellEnd"/>
          </w:p>
        </w:tc>
        <w:tc>
          <w:tcPr>
            <w:tcW w:w="1108" w:type="dxa"/>
          </w:tcPr>
          <w:p w:rsidRPr="003C2943" w:rsidR="00DD1A63" w:rsidP="00BE7BF2" w:rsidRDefault="00DD1A63" w14:paraId="1476C5F3" w14:textId="77777777">
            <w:pPr>
              <w:spacing w:before="80" w:after="40"/>
              <w:rPr>
                <w:bCs/>
                <w:lang w:val="es-419"/>
              </w:rPr>
            </w:pPr>
            <w:r w:rsidRPr="003C2943">
              <w:rPr>
                <w:bCs/>
                <w:lang w:val="es-419"/>
              </w:rPr>
              <w:t>String</w:t>
            </w:r>
          </w:p>
        </w:tc>
        <w:tc>
          <w:tcPr>
            <w:tcW w:w="2268" w:type="dxa"/>
          </w:tcPr>
          <w:p w:rsidRPr="003C2943" w:rsidR="00DD1A63" w:rsidP="00BE7BF2" w:rsidRDefault="00F80CC6" w14:paraId="2B94C921" w14:textId="788CF8EE">
            <w:pPr>
              <w:spacing w:before="80" w:after="40"/>
              <w:rPr>
                <w:bCs/>
                <w:lang w:val="es-419"/>
              </w:rPr>
            </w:pPr>
            <w:r w:rsidRPr="003C2943">
              <w:rPr>
                <w:bCs/>
                <w:lang w:val="es-419"/>
              </w:rPr>
              <w:t>Información del lanzamiento.</w:t>
            </w:r>
          </w:p>
        </w:tc>
      </w:tr>
      <w:tr w:rsidRPr="003C2943" w:rsidR="00DD1A63" w:rsidTr="006D0D66" w14:paraId="3B2178D3" w14:textId="77777777">
        <w:tc>
          <w:tcPr>
            <w:tcW w:w="1727" w:type="dxa"/>
          </w:tcPr>
          <w:p w:rsidRPr="003C2943" w:rsidR="00DD1A63" w:rsidP="00BE7BF2" w:rsidRDefault="00687D7C" w14:paraId="1A66D8ED" w14:textId="2F967D2A">
            <w:pPr>
              <w:spacing w:before="80" w:after="40"/>
              <w:rPr>
                <w:bCs/>
                <w:lang w:val="es-419"/>
              </w:rPr>
            </w:pPr>
            <w:proofErr w:type="spellStart"/>
            <w:r w:rsidRPr="003C2943">
              <w:rPr>
                <w:bCs/>
                <w:lang w:val="es-419"/>
              </w:rPr>
              <w:t>fecha_lanzamiento</w:t>
            </w:r>
            <w:proofErr w:type="spellEnd"/>
          </w:p>
        </w:tc>
        <w:tc>
          <w:tcPr>
            <w:tcW w:w="1108" w:type="dxa"/>
          </w:tcPr>
          <w:p w:rsidRPr="003C2943" w:rsidR="00DD1A63" w:rsidP="00BE7BF2" w:rsidRDefault="00F80CC6" w14:paraId="769CB4BE" w14:textId="0EEB01FA">
            <w:pPr>
              <w:spacing w:before="80" w:after="40"/>
              <w:rPr>
                <w:bCs/>
                <w:lang w:val="es-419"/>
              </w:rPr>
            </w:pPr>
            <w:r w:rsidRPr="003C2943">
              <w:rPr>
                <w:bCs/>
                <w:lang w:val="es-419"/>
              </w:rPr>
              <w:t>Date</w:t>
            </w:r>
          </w:p>
        </w:tc>
        <w:tc>
          <w:tcPr>
            <w:tcW w:w="2268" w:type="dxa"/>
          </w:tcPr>
          <w:p w:rsidRPr="003C2943" w:rsidR="00DD1A63" w:rsidP="00BE7BF2" w:rsidRDefault="00F80CC6" w14:paraId="74CEC326" w14:textId="7232F939">
            <w:pPr>
              <w:spacing w:before="80" w:after="40"/>
              <w:rPr>
                <w:bCs/>
                <w:lang w:val="es-419"/>
              </w:rPr>
            </w:pPr>
            <w:r w:rsidRPr="003C2943">
              <w:rPr>
                <w:bCs/>
                <w:lang w:val="es-419"/>
              </w:rPr>
              <w:t>Fecha prevista de publicación.</w:t>
            </w:r>
          </w:p>
        </w:tc>
      </w:tr>
      <w:tr w:rsidRPr="003C2943" w:rsidR="00DD1A63" w:rsidTr="006D0D66" w14:paraId="21AB8FD5" w14:textId="77777777">
        <w:tc>
          <w:tcPr>
            <w:tcW w:w="1727" w:type="dxa"/>
          </w:tcPr>
          <w:p w:rsidRPr="003C2943" w:rsidR="00DD1A63" w:rsidP="00BE7BF2" w:rsidRDefault="00687D7C" w14:paraId="0E24FF69" w14:textId="20EF0AE3">
            <w:pPr>
              <w:spacing w:before="80" w:after="40"/>
              <w:rPr>
                <w:bCs/>
                <w:lang w:val="es-419"/>
              </w:rPr>
            </w:pPr>
            <w:r w:rsidRPr="003C2943">
              <w:rPr>
                <w:bCs/>
                <w:lang w:val="es-419"/>
              </w:rPr>
              <w:t>estado</w:t>
            </w:r>
          </w:p>
        </w:tc>
        <w:tc>
          <w:tcPr>
            <w:tcW w:w="1108" w:type="dxa"/>
          </w:tcPr>
          <w:p w:rsidRPr="003C2943" w:rsidR="00DD1A63" w:rsidP="00BE7BF2" w:rsidRDefault="00F80CC6" w14:paraId="3C6720EF" w14:textId="1612E2EE">
            <w:pPr>
              <w:spacing w:before="80" w:after="40"/>
              <w:rPr>
                <w:bCs/>
                <w:lang w:val="es-419"/>
              </w:rPr>
            </w:pPr>
            <w:r w:rsidRPr="003C2943">
              <w:rPr>
                <w:bCs/>
                <w:lang w:val="es-419"/>
              </w:rPr>
              <w:t>String</w:t>
            </w:r>
          </w:p>
        </w:tc>
        <w:tc>
          <w:tcPr>
            <w:tcW w:w="2268" w:type="dxa"/>
          </w:tcPr>
          <w:p w:rsidRPr="003C2943" w:rsidR="00DD1A63" w:rsidP="00BE7BF2" w:rsidRDefault="001E4FC8" w14:paraId="5B6736BB" w14:textId="2151FED1">
            <w:pPr>
              <w:spacing w:before="80" w:after="40"/>
              <w:rPr>
                <w:bCs/>
                <w:lang w:val="es-419"/>
              </w:rPr>
            </w:pPr>
            <w:r w:rsidRPr="003C2943">
              <w:rPr>
                <w:bCs/>
                <w:lang w:val="es-419"/>
              </w:rPr>
              <w:t>Programado, publicado o finalizado.</w:t>
            </w:r>
          </w:p>
        </w:tc>
      </w:tr>
      <w:tr w:rsidRPr="003C2943" w:rsidR="00DD1A63" w:rsidTr="006D0D66" w14:paraId="061B6747" w14:textId="77777777">
        <w:tc>
          <w:tcPr>
            <w:tcW w:w="1727" w:type="dxa"/>
          </w:tcPr>
          <w:p w:rsidRPr="003C2943" w:rsidR="00DD1A63" w:rsidP="00BE7BF2" w:rsidRDefault="00687D7C" w14:paraId="4DB9A76F" w14:textId="26EEE382">
            <w:pPr>
              <w:spacing w:before="80" w:after="40"/>
              <w:rPr>
                <w:bCs/>
                <w:lang w:val="es-419"/>
              </w:rPr>
            </w:pPr>
            <w:proofErr w:type="spellStart"/>
            <w:r w:rsidRPr="003C2943">
              <w:rPr>
                <w:bCs/>
                <w:lang w:val="es-419"/>
              </w:rPr>
              <w:t>imagen_portada</w:t>
            </w:r>
            <w:proofErr w:type="spellEnd"/>
          </w:p>
        </w:tc>
        <w:tc>
          <w:tcPr>
            <w:tcW w:w="1108" w:type="dxa"/>
          </w:tcPr>
          <w:p w:rsidRPr="003C2943" w:rsidR="00DD1A63" w:rsidP="00BE7BF2" w:rsidRDefault="001E4FC8" w14:paraId="66592AFC" w14:textId="73DD33FB">
            <w:pPr>
              <w:spacing w:before="80" w:after="40"/>
              <w:rPr>
                <w:bCs/>
                <w:lang w:val="es-419"/>
              </w:rPr>
            </w:pPr>
            <w:r w:rsidRPr="003C2943">
              <w:rPr>
                <w:bCs/>
                <w:lang w:val="es-419"/>
              </w:rPr>
              <w:t>String</w:t>
            </w:r>
          </w:p>
        </w:tc>
        <w:tc>
          <w:tcPr>
            <w:tcW w:w="2268" w:type="dxa"/>
          </w:tcPr>
          <w:p w:rsidRPr="003C2943" w:rsidR="00DD1A63" w:rsidP="00BE7BF2" w:rsidRDefault="00687D7C" w14:paraId="05D2E157" w14:textId="270BB5BC">
            <w:pPr>
              <w:spacing w:before="80" w:after="40"/>
              <w:rPr>
                <w:bCs/>
                <w:lang w:val="es-419"/>
              </w:rPr>
            </w:pPr>
            <w:r w:rsidRPr="003C2943">
              <w:rPr>
                <w:bCs/>
                <w:lang w:val="es-419"/>
              </w:rPr>
              <w:t>URL de la imagen promocional.</w:t>
            </w:r>
          </w:p>
        </w:tc>
      </w:tr>
      <w:tr w:rsidRPr="003C2943" w:rsidR="00DD1A63" w:rsidTr="006D0D66" w14:paraId="704E4339" w14:textId="77777777">
        <w:trPr>
          <w:trHeight w:val="170"/>
        </w:trPr>
        <w:tc>
          <w:tcPr>
            <w:tcW w:w="1727" w:type="dxa"/>
          </w:tcPr>
          <w:p w:rsidRPr="003C2943" w:rsidR="00DD1A63" w:rsidP="00BE7BF2" w:rsidRDefault="00687D7C" w14:paraId="6455C9C2" w14:textId="4ABAB54B">
            <w:pPr>
              <w:spacing w:before="80" w:after="40"/>
              <w:rPr>
                <w:bCs/>
                <w:lang w:val="es-419"/>
              </w:rPr>
            </w:pPr>
            <w:proofErr w:type="spellStart"/>
            <w:r w:rsidRPr="003C2943">
              <w:rPr>
                <w:bCs/>
                <w:lang w:val="es-419"/>
              </w:rPr>
              <w:t>fecha_creacion</w:t>
            </w:r>
            <w:proofErr w:type="spellEnd"/>
          </w:p>
        </w:tc>
        <w:tc>
          <w:tcPr>
            <w:tcW w:w="1108" w:type="dxa"/>
          </w:tcPr>
          <w:p w:rsidRPr="003C2943" w:rsidR="00DD1A63" w:rsidP="00BE7BF2" w:rsidRDefault="00687D7C" w14:paraId="4A2A15CE" w14:textId="1BADBBA6">
            <w:pPr>
              <w:spacing w:before="80" w:after="40"/>
              <w:rPr>
                <w:bCs/>
                <w:lang w:val="es-419"/>
              </w:rPr>
            </w:pPr>
            <w:r w:rsidRPr="003C2943">
              <w:rPr>
                <w:bCs/>
                <w:lang w:val="es-419"/>
              </w:rPr>
              <w:t>Date</w:t>
            </w:r>
          </w:p>
        </w:tc>
        <w:tc>
          <w:tcPr>
            <w:tcW w:w="2268" w:type="dxa"/>
          </w:tcPr>
          <w:p w:rsidRPr="003C2943" w:rsidR="00DD1A63" w:rsidP="00BE7BF2" w:rsidRDefault="00687D7C" w14:paraId="4B93631E" w14:textId="0D995075">
            <w:pPr>
              <w:spacing w:before="80" w:after="40"/>
              <w:rPr>
                <w:bCs/>
                <w:lang w:val="es-419"/>
              </w:rPr>
            </w:pPr>
            <w:r w:rsidRPr="003C2943">
              <w:rPr>
                <w:bCs/>
                <w:lang w:val="es-419"/>
              </w:rPr>
              <w:t xml:space="preserve">Fecha de registro del </w:t>
            </w:r>
            <w:proofErr w:type="spellStart"/>
            <w:r w:rsidRPr="003C2943">
              <w:rPr>
                <w:bCs/>
                <w:lang w:val="es-419"/>
              </w:rPr>
              <w:t>drop</w:t>
            </w:r>
            <w:proofErr w:type="spellEnd"/>
            <w:r w:rsidRPr="003C2943">
              <w:rPr>
                <w:bCs/>
                <w:lang w:val="es-419"/>
              </w:rPr>
              <w:t>.</w:t>
            </w:r>
          </w:p>
        </w:tc>
      </w:tr>
    </w:tbl>
    <w:p w:rsidRPr="003C2943" w:rsidR="00687D7C" w:rsidP="00644EAD" w:rsidRDefault="00687D7C" w14:paraId="0CC24FA1" w14:textId="7A35C12F">
      <w:pPr>
        <w:spacing w:after="60" w:line="240" w:lineRule="auto"/>
        <w:ind w:firstLine="720"/>
        <w:jc w:val="both"/>
        <w:rPr>
          <w:szCs w:val="20"/>
          <w:lang w:val="es-419"/>
        </w:rPr>
      </w:pPr>
      <w:r w:rsidRPr="003C2943">
        <w:rPr>
          <w:szCs w:val="20"/>
          <w:lang w:val="es-419"/>
        </w:rPr>
        <w:t xml:space="preserve">Tabla </w:t>
      </w:r>
      <w:r w:rsidRPr="003C2943">
        <w:rPr>
          <w:szCs w:val="20"/>
          <w:lang w:val="es-419"/>
        </w:rPr>
        <w:t>5</w:t>
      </w:r>
      <w:r w:rsidRPr="003C2943">
        <w:rPr>
          <w:szCs w:val="20"/>
          <w:lang w:val="es-419"/>
        </w:rPr>
        <w:t xml:space="preserve">: Demostración de los atributos de los objetos de la colección de </w:t>
      </w:r>
      <w:proofErr w:type="spellStart"/>
      <w:r w:rsidRPr="003C2943">
        <w:rPr>
          <w:szCs w:val="20"/>
          <w:lang w:val="es-419"/>
        </w:rPr>
        <w:t>drops</w:t>
      </w:r>
      <w:proofErr w:type="spellEnd"/>
      <w:r w:rsidRPr="003C2943">
        <w:rPr>
          <w:szCs w:val="20"/>
          <w:lang w:val="es-419"/>
        </w:rPr>
        <w:t>.</w:t>
      </w:r>
    </w:p>
    <w:p w:rsidRPr="003C2943" w:rsidR="00FB5F66" w:rsidP="00FB5F66" w:rsidRDefault="00FB5F66" w14:paraId="306C3645" w14:textId="16E815FB">
      <w:pPr>
        <w:spacing w:after="60" w:line="240" w:lineRule="auto"/>
        <w:jc w:val="both"/>
        <w:rPr>
          <w:szCs w:val="20"/>
          <w:lang w:val="es-419"/>
        </w:rPr>
      </w:pPr>
      <w:r w:rsidRPr="003C2943">
        <w:rPr>
          <w:szCs w:val="20"/>
          <w:lang w:val="es-419"/>
        </w:rPr>
        <w:tab/>
      </w:r>
      <w:r w:rsidRPr="003C2943">
        <w:rPr>
          <w:szCs w:val="20"/>
          <w:lang w:val="es-419"/>
        </w:rPr>
        <w:t xml:space="preserve">La sexta colección es la de </w:t>
      </w:r>
      <w:r w:rsidRPr="00D24400">
        <w:rPr>
          <w:b/>
          <w:bCs/>
          <w:szCs w:val="20"/>
          <w:lang w:val="es-419"/>
        </w:rPr>
        <w:t>inventario</w:t>
      </w:r>
      <w:r w:rsidRPr="003C2943">
        <w:rPr>
          <w:szCs w:val="20"/>
          <w:lang w:val="es-419"/>
        </w:rPr>
        <w:t xml:space="preserve"> la </w:t>
      </w:r>
      <w:r w:rsidRPr="003C2943">
        <w:rPr>
          <w:szCs w:val="20"/>
          <w:lang w:val="es-419"/>
        </w:rPr>
        <w:t>permitirá controlar las existencias de los artículos comercializados por Tico Stuff, considerando las variaciones de talla y color de cada producto.</w:t>
      </w:r>
      <w:r w:rsidRPr="003C2943" w:rsidR="00644EAD">
        <w:rPr>
          <w:szCs w:val="20"/>
          <w:lang w:val="es-419"/>
        </w:rPr>
        <w:t xml:space="preserve"> La tabla 6 nos permite ver los atributos que tendrá esta colección:</w:t>
      </w:r>
    </w:p>
    <w:tbl>
      <w:tblPr>
        <w:tblStyle w:val="Tablaconcuadrcula"/>
        <w:tblW w:w="5284" w:type="dxa"/>
        <w:tblInd w:w="38" w:type="dxa"/>
        <w:tblLook w:val="04A0" w:firstRow="1" w:lastRow="0" w:firstColumn="1" w:lastColumn="0" w:noHBand="0" w:noVBand="1"/>
      </w:tblPr>
      <w:tblGrid>
        <w:gridCol w:w="1827"/>
        <w:gridCol w:w="1078"/>
        <w:gridCol w:w="2379"/>
      </w:tblGrid>
      <w:tr w:rsidRPr="003C2943" w:rsidR="00644EAD" w:rsidTr="006D0D66" w14:paraId="500E7D26" w14:textId="77777777">
        <w:trPr>
          <w:trHeight w:val="347"/>
        </w:trPr>
        <w:tc>
          <w:tcPr>
            <w:tcW w:w="1827" w:type="dxa"/>
          </w:tcPr>
          <w:p w:rsidRPr="003C2943" w:rsidR="00644EAD" w:rsidP="00BE7BF2" w:rsidRDefault="00644EAD" w14:paraId="328672DA" w14:textId="77777777">
            <w:pPr>
              <w:spacing w:before="80" w:after="40"/>
              <w:rPr>
                <w:b/>
                <w:lang w:val="es-419"/>
              </w:rPr>
            </w:pPr>
            <w:r w:rsidRPr="003C2943">
              <w:rPr>
                <w:b/>
                <w:lang w:val="es-419"/>
              </w:rPr>
              <w:t>Campo</w:t>
            </w:r>
          </w:p>
        </w:tc>
        <w:tc>
          <w:tcPr>
            <w:tcW w:w="1078" w:type="dxa"/>
          </w:tcPr>
          <w:p w:rsidRPr="003C2943" w:rsidR="00644EAD" w:rsidP="00BE7BF2" w:rsidRDefault="00644EAD" w14:paraId="6AF0E1EB" w14:textId="77777777">
            <w:pPr>
              <w:spacing w:before="80" w:after="40"/>
              <w:rPr>
                <w:b/>
                <w:lang w:val="es-419"/>
              </w:rPr>
            </w:pPr>
            <w:r w:rsidRPr="003C2943">
              <w:rPr>
                <w:b/>
                <w:lang w:val="es-419"/>
              </w:rPr>
              <w:t>Tipo dato</w:t>
            </w:r>
          </w:p>
        </w:tc>
        <w:tc>
          <w:tcPr>
            <w:tcW w:w="2379" w:type="dxa"/>
          </w:tcPr>
          <w:p w:rsidRPr="003C2943" w:rsidR="00644EAD" w:rsidP="00BE7BF2" w:rsidRDefault="00644EAD" w14:paraId="3617F493" w14:textId="77777777">
            <w:pPr>
              <w:spacing w:before="80" w:after="40"/>
              <w:rPr>
                <w:b/>
                <w:lang w:val="es-419"/>
              </w:rPr>
            </w:pPr>
            <w:r w:rsidRPr="003C2943">
              <w:rPr>
                <w:b/>
                <w:lang w:val="es-419"/>
              </w:rPr>
              <w:t>Descripción</w:t>
            </w:r>
          </w:p>
        </w:tc>
      </w:tr>
      <w:tr w:rsidRPr="003C2943" w:rsidR="00644EAD" w:rsidTr="006D0D66" w14:paraId="1EB02C78" w14:textId="77777777">
        <w:trPr>
          <w:trHeight w:val="596"/>
        </w:trPr>
        <w:tc>
          <w:tcPr>
            <w:tcW w:w="1827" w:type="dxa"/>
          </w:tcPr>
          <w:p w:rsidRPr="003C2943" w:rsidR="00644EAD" w:rsidP="00BE7BF2" w:rsidRDefault="00644EAD" w14:paraId="56E3FB29" w14:textId="77777777">
            <w:pPr>
              <w:spacing w:before="80" w:after="40"/>
              <w:rPr>
                <w:bCs/>
                <w:lang w:val="es-419"/>
              </w:rPr>
            </w:pPr>
            <w:r w:rsidRPr="003C2943">
              <w:rPr>
                <w:bCs/>
                <w:lang w:val="es-419"/>
              </w:rPr>
              <w:t>id</w:t>
            </w:r>
          </w:p>
        </w:tc>
        <w:tc>
          <w:tcPr>
            <w:tcW w:w="1078" w:type="dxa"/>
          </w:tcPr>
          <w:p w:rsidRPr="003C2943" w:rsidR="00644EAD" w:rsidP="00BE7BF2" w:rsidRDefault="00644EAD" w14:paraId="0327445E" w14:textId="77777777">
            <w:pPr>
              <w:spacing w:before="80" w:after="40"/>
              <w:rPr>
                <w:bCs/>
                <w:lang w:val="es-419"/>
              </w:rPr>
            </w:pPr>
            <w:r w:rsidRPr="003C2943">
              <w:rPr>
                <w:bCs/>
                <w:lang w:val="es-419"/>
              </w:rPr>
              <w:t>Object_id</w:t>
            </w:r>
          </w:p>
        </w:tc>
        <w:tc>
          <w:tcPr>
            <w:tcW w:w="2379" w:type="dxa"/>
          </w:tcPr>
          <w:p w:rsidRPr="003C2943" w:rsidR="00644EAD" w:rsidP="00BE7BF2" w:rsidRDefault="00007CA8" w14:paraId="14766FEA" w14:textId="1B77091A">
            <w:pPr>
              <w:spacing w:before="80" w:after="40"/>
              <w:rPr>
                <w:bCs/>
                <w:lang w:val="es-419"/>
              </w:rPr>
            </w:pPr>
            <w:r w:rsidRPr="003C2943">
              <w:rPr>
                <w:bCs/>
                <w:lang w:val="es-419"/>
              </w:rPr>
              <w:t>Identificador único del registro.</w:t>
            </w:r>
          </w:p>
        </w:tc>
      </w:tr>
      <w:tr w:rsidRPr="003C2943" w:rsidR="00644EAD" w:rsidTr="006D0D66" w14:paraId="097A1C81" w14:textId="77777777">
        <w:trPr>
          <w:trHeight w:val="583"/>
        </w:trPr>
        <w:tc>
          <w:tcPr>
            <w:tcW w:w="1827" w:type="dxa"/>
          </w:tcPr>
          <w:p w:rsidRPr="003C2943" w:rsidR="00644EAD" w:rsidP="00BE7BF2" w:rsidRDefault="00A14E25" w14:paraId="67A6B482" w14:textId="252AE624">
            <w:pPr>
              <w:spacing w:before="80" w:after="40"/>
              <w:rPr>
                <w:bCs/>
                <w:lang w:val="es-419"/>
              </w:rPr>
            </w:pPr>
            <w:proofErr w:type="spellStart"/>
            <w:r w:rsidRPr="003C2943">
              <w:rPr>
                <w:bCs/>
                <w:lang w:val="es-419"/>
              </w:rPr>
              <w:t>producto_id</w:t>
            </w:r>
            <w:proofErr w:type="spellEnd"/>
          </w:p>
        </w:tc>
        <w:tc>
          <w:tcPr>
            <w:tcW w:w="1078" w:type="dxa"/>
          </w:tcPr>
          <w:p w:rsidRPr="003C2943" w:rsidR="00644EAD" w:rsidP="00BE7BF2" w:rsidRDefault="00A14E25" w14:paraId="0167D2EC" w14:textId="3F6CC2D8">
            <w:pPr>
              <w:spacing w:before="80" w:after="40"/>
              <w:rPr>
                <w:bCs/>
                <w:lang w:val="es-419"/>
              </w:rPr>
            </w:pPr>
            <w:proofErr w:type="spellStart"/>
            <w:r w:rsidRPr="003C2943">
              <w:rPr>
                <w:bCs/>
                <w:lang w:val="es-419"/>
              </w:rPr>
              <w:t>ObjectId</w:t>
            </w:r>
            <w:proofErr w:type="spellEnd"/>
          </w:p>
        </w:tc>
        <w:tc>
          <w:tcPr>
            <w:tcW w:w="2379" w:type="dxa"/>
          </w:tcPr>
          <w:p w:rsidRPr="003C2943" w:rsidR="00644EAD" w:rsidP="00BE7BF2" w:rsidRDefault="00A14E25" w14:paraId="0713463C" w14:textId="0F2ED6CB">
            <w:pPr>
              <w:spacing w:before="80" w:after="40"/>
              <w:rPr>
                <w:bCs/>
                <w:lang w:val="es-419"/>
              </w:rPr>
            </w:pPr>
            <w:r w:rsidRPr="003C2943">
              <w:rPr>
                <w:bCs/>
                <w:lang w:val="es-419"/>
              </w:rPr>
              <w:t>Referencia al producto.</w:t>
            </w:r>
          </w:p>
        </w:tc>
      </w:tr>
      <w:tr w:rsidRPr="003C2943" w:rsidR="00644EAD" w:rsidTr="006D0D66" w14:paraId="605FF751" w14:textId="77777777">
        <w:trPr>
          <w:trHeight w:val="360"/>
        </w:trPr>
        <w:tc>
          <w:tcPr>
            <w:tcW w:w="1827" w:type="dxa"/>
          </w:tcPr>
          <w:p w:rsidRPr="003C2943" w:rsidR="00644EAD" w:rsidP="00BE7BF2" w:rsidRDefault="00A14E25" w14:paraId="2CA44264" w14:textId="4B56FC20">
            <w:pPr>
              <w:spacing w:before="80" w:after="40"/>
              <w:rPr>
                <w:bCs/>
                <w:lang w:val="es-419"/>
              </w:rPr>
            </w:pPr>
            <w:proofErr w:type="spellStart"/>
            <w:r w:rsidRPr="003C2943">
              <w:rPr>
                <w:bCs/>
                <w:lang w:val="es-419"/>
              </w:rPr>
              <w:t>sku</w:t>
            </w:r>
            <w:proofErr w:type="spellEnd"/>
          </w:p>
        </w:tc>
        <w:tc>
          <w:tcPr>
            <w:tcW w:w="1078" w:type="dxa"/>
          </w:tcPr>
          <w:p w:rsidRPr="003C2943" w:rsidR="00644EAD" w:rsidP="00BE7BF2" w:rsidRDefault="00644EAD" w14:paraId="3493B708" w14:textId="77777777">
            <w:pPr>
              <w:spacing w:before="80" w:after="40"/>
              <w:rPr>
                <w:bCs/>
                <w:lang w:val="es-419"/>
              </w:rPr>
            </w:pPr>
            <w:r w:rsidRPr="003C2943">
              <w:rPr>
                <w:bCs/>
                <w:lang w:val="es-419"/>
              </w:rPr>
              <w:t>String</w:t>
            </w:r>
          </w:p>
        </w:tc>
        <w:tc>
          <w:tcPr>
            <w:tcW w:w="2379" w:type="dxa"/>
          </w:tcPr>
          <w:p w:rsidRPr="003C2943" w:rsidR="00644EAD" w:rsidP="00BE7BF2" w:rsidRDefault="00A14E25" w14:paraId="21E16EAF" w14:textId="6B3C5122">
            <w:pPr>
              <w:spacing w:before="80" w:after="40"/>
              <w:rPr>
                <w:bCs/>
                <w:lang w:val="es-419"/>
              </w:rPr>
            </w:pPr>
            <w:r w:rsidRPr="003C2943">
              <w:rPr>
                <w:bCs/>
                <w:lang w:val="es-419"/>
              </w:rPr>
              <w:t>Código único de la variante.</w:t>
            </w:r>
          </w:p>
        </w:tc>
      </w:tr>
      <w:tr w:rsidRPr="003C2943" w:rsidR="00644EAD" w:rsidTr="006D0D66" w14:paraId="3B2DADA5" w14:textId="77777777">
        <w:trPr>
          <w:trHeight w:val="347"/>
        </w:trPr>
        <w:tc>
          <w:tcPr>
            <w:tcW w:w="1827" w:type="dxa"/>
          </w:tcPr>
          <w:p w:rsidRPr="003C2943" w:rsidR="00644EAD" w:rsidP="00BE7BF2" w:rsidRDefault="00A14E25" w14:paraId="5C9FC869" w14:textId="29D11024">
            <w:pPr>
              <w:spacing w:before="80" w:after="40"/>
              <w:rPr>
                <w:bCs/>
                <w:lang w:val="es-419"/>
              </w:rPr>
            </w:pPr>
            <w:r w:rsidRPr="003C2943">
              <w:rPr>
                <w:bCs/>
                <w:lang w:val="es-419"/>
              </w:rPr>
              <w:t>talla</w:t>
            </w:r>
          </w:p>
        </w:tc>
        <w:tc>
          <w:tcPr>
            <w:tcW w:w="1078" w:type="dxa"/>
          </w:tcPr>
          <w:p w:rsidRPr="003C2943" w:rsidR="00644EAD" w:rsidP="00BE7BF2" w:rsidRDefault="00644EAD" w14:paraId="78D84E8A" w14:textId="77777777">
            <w:pPr>
              <w:spacing w:before="80" w:after="40"/>
              <w:rPr>
                <w:bCs/>
                <w:lang w:val="es-419"/>
              </w:rPr>
            </w:pPr>
            <w:r w:rsidRPr="003C2943">
              <w:rPr>
                <w:bCs/>
                <w:lang w:val="es-419"/>
              </w:rPr>
              <w:t>String</w:t>
            </w:r>
          </w:p>
        </w:tc>
        <w:tc>
          <w:tcPr>
            <w:tcW w:w="2379" w:type="dxa"/>
          </w:tcPr>
          <w:p w:rsidRPr="003C2943" w:rsidR="00644EAD" w:rsidP="00BE7BF2" w:rsidRDefault="006634FA" w14:paraId="1D4A01A4" w14:textId="32415EAF">
            <w:pPr>
              <w:spacing w:before="80" w:after="40"/>
              <w:rPr>
                <w:bCs/>
                <w:lang w:val="es-419"/>
              </w:rPr>
            </w:pPr>
            <w:r w:rsidRPr="003C2943">
              <w:rPr>
                <w:bCs/>
                <w:lang w:val="es-419"/>
              </w:rPr>
              <w:t>Talla correspondiente.</w:t>
            </w:r>
          </w:p>
        </w:tc>
      </w:tr>
      <w:tr w:rsidRPr="003C2943" w:rsidR="00644EAD" w:rsidTr="006D0D66" w14:paraId="76C48F5B" w14:textId="77777777">
        <w:trPr>
          <w:trHeight w:val="360"/>
        </w:trPr>
        <w:tc>
          <w:tcPr>
            <w:tcW w:w="1827" w:type="dxa"/>
          </w:tcPr>
          <w:p w:rsidRPr="003C2943" w:rsidR="00644EAD" w:rsidP="00BE7BF2" w:rsidRDefault="006634FA" w14:paraId="626B6E34" w14:textId="7D889B0D">
            <w:pPr>
              <w:spacing w:before="80" w:after="40"/>
              <w:rPr>
                <w:bCs/>
                <w:lang w:val="es-419"/>
              </w:rPr>
            </w:pPr>
            <w:r w:rsidRPr="003C2943">
              <w:rPr>
                <w:bCs/>
                <w:lang w:val="es-419"/>
              </w:rPr>
              <w:t>color</w:t>
            </w:r>
          </w:p>
        </w:tc>
        <w:tc>
          <w:tcPr>
            <w:tcW w:w="1078" w:type="dxa"/>
          </w:tcPr>
          <w:p w:rsidRPr="003C2943" w:rsidR="00644EAD" w:rsidP="00BE7BF2" w:rsidRDefault="006634FA" w14:paraId="4E6FA3DF" w14:textId="4ABAD25F">
            <w:pPr>
              <w:spacing w:before="80" w:after="40"/>
              <w:rPr>
                <w:bCs/>
                <w:lang w:val="es-419"/>
              </w:rPr>
            </w:pPr>
            <w:r w:rsidRPr="003C2943">
              <w:rPr>
                <w:bCs/>
                <w:lang w:val="es-419"/>
              </w:rPr>
              <w:t>String</w:t>
            </w:r>
          </w:p>
        </w:tc>
        <w:tc>
          <w:tcPr>
            <w:tcW w:w="2379" w:type="dxa"/>
          </w:tcPr>
          <w:p w:rsidRPr="003C2943" w:rsidR="00644EAD" w:rsidP="00BE7BF2" w:rsidRDefault="006634FA" w14:paraId="2BEE79D4" w14:textId="4B881B7F">
            <w:pPr>
              <w:spacing w:before="80" w:after="40"/>
              <w:rPr>
                <w:bCs/>
                <w:lang w:val="es-419"/>
              </w:rPr>
            </w:pPr>
            <w:r w:rsidRPr="003C2943">
              <w:rPr>
                <w:bCs/>
                <w:lang w:val="es-419"/>
              </w:rPr>
              <w:t>Color del artículo.</w:t>
            </w:r>
          </w:p>
        </w:tc>
      </w:tr>
      <w:tr w:rsidRPr="003C2943" w:rsidR="00644EAD" w:rsidTr="006D0D66" w14:paraId="6E0B5B13" w14:textId="77777777">
        <w:trPr>
          <w:trHeight w:val="347"/>
        </w:trPr>
        <w:tc>
          <w:tcPr>
            <w:tcW w:w="1827" w:type="dxa"/>
          </w:tcPr>
          <w:p w:rsidRPr="003C2943" w:rsidR="00644EAD" w:rsidP="00BE7BF2" w:rsidRDefault="006634FA" w14:paraId="6DBC91FD" w14:textId="734E22F5">
            <w:pPr>
              <w:spacing w:before="80" w:after="40"/>
              <w:rPr>
                <w:bCs/>
                <w:lang w:val="es-419"/>
              </w:rPr>
            </w:pPr>
            <w:proofErr w:type="spellStart"/>
            <w:r w:rsidRPr="003C2943">
              <w:rPr>
                <w:bCs/>
                <w:lang w:val="es-419"/>
              </w:rPr>
              <w:t>cantidad_disponible</w:t>
            </w:r>
            <w:proofErr w:type="spellEnd"/>
          </w:p>
        </w:tc>
        <w:tc>
          <w:tcPr>
            <w:tcW w:w="1078" w:type="dxa"/>
          </w:tcPr>
          <w:p w:rsidRPr="003C2943" w:rsidR="00644EAD" w:rsidP="00BE7BF2" w:rsidRDefault="006203D7" w14:paraId="76398188" w14:textId="0785EAA7">
            <w:pPr>
              <w:spacing w:before="80" w:after="40"/>
              <w:rPr>
                <w:bCs/>
                <w:lang w:val="es-419"/>
              </w:rPr>
            </w:pPr>
            <w:proofErr w:type="spellStart"/>
            <w:r w:rsidRPr="003C2943">
              <w:rPr>
                <w:bCs/>
                <w:lang w:val="es-419"/>
              </w:rPr>
              <w:t>Int</w:t>
            </w:r>
            <w:proofErr w:type="spellEnd"/>
          </w:p>
        </w:tc>
        <w:tc>
          <w:tcPr>
            <w:tcW w:w="2379" w:type="dxa"/>
          </w:tcPr>
          <w:p w:rsidRPr="003C2943" w:rsidR="00644EAD" w:rsidP="00BE7BF2" w:rsidRDefault="006203D7" w14:paraId="172B2A88" w14:textId="58A64BB7">
            <w:pPr>
              <w:spacing w:before="80" w:after="40"/>
              <w:rPr>
                <w:bCs/>
                <w:lang w:val="es-419"/>
              </w:rPr>
            </w:pPr>
            <w:r w:rsidRPr="003C2943">
              <w:rPr>
                <w:bCs/>
                <w:lang w:val="es-419"/>
              </w:rPr>
              <w:t>Unidades disponibles para vender.</w:t>
            </w:r>
          </w:p>
        </w:tc>
      </w:tr>
      <w:tr w:rsidRPr="003C2943" w:rsidR="00644EAD" w:rsidTr="006D0D66" w14:paraId="54871BCD" w14:textId="77777777">
        <w:trPr>
          <w:trHeight w:val="172"/>
        </w:trPr>
        <w:tc>
          <w:tcPr>
            <w:tcW w:w="1827" w:type="dxa"/>
          </w:tcPr>
          <w:p w:rsidRPr="003C2943" w:rsidR="00644EAD" w:rsidP="00BE7BF2" w:rsidRDefault="006203D7" w14:paraId="44B1E688" w14:textId="051A2549">
            <w:pPr>
              <w:spacing w:before="80" w:after="40"/>
              <w:rPr>
                <w:bCs/>
                <w:lang w:val="es-419"/>
              </w:rPr>
            </w:pPr>
            <w:proofErr w:type="spellStart"/>
            <w:r w:rsidRPr="003C2943">
              <w:rPr>
                <w:bCs/>
                <w:lang w:val="es-419"/>
              </w:rPr>
              <w:t>cantidad_reservada</w:t>
            </w:r>
            <w:proofErr w:type="spellEnd"/>
          </w:p>
        </w:tc>
        <w:tc>
          <w:tcPr>
            <w:tcW w:w="1078" w:type="dxa"/>
          </w:tcPr>
          <w:p w:rsidRPr="003C2943" w:rsidR="00644EAD" w:rsidP="00BE7BF2" w:rsidRDefault="006203D7" w14:paraId="77E5C858" w14:textId="0D607BF0">
            <w:pPr>
              <w:spacing w:before="80" w:after="40"/>
              <w:rPr>
                <w:bCs/>
                <w:lang w:val="es-419"/>
              </w:rPr>
            </w:pPr>
            <w:proofErr w:type="spellStart"/>
            <w:r w:rsidRPr="003C2943">
              <w:rPr>
                <w:bCs/>
                <w:lang w:val="es-419"/>
              </w:rPr>
              <w:t>Int</w:t>
            </w:r>
            <w:proofErr w:type="spellEnd"/>
          </w:p>
        </w:tc>
        <w:tc>
          <w:tcPr>
            <w:tcW w:w="2379" w:type="dxa"/>
          </w:tcPr>
          <w:p w:rsidRPr="003C2943" w:rsidR="00644EAD" w:rsidP="00BE7BF2" w:rsidRDefault="00DF2790" w14:paraId="4543C91C" w14:textId="669F3F96">
            <w:pPr>
              <w:spacing w:before="80" w:after="40"/>
              <w:rPr>
                <w:bCs/>
                <w:lang w:val="es-419"/>
              </w:rPr>
            </w:pPr>
            <w:r w:rsidRPr="003C2943">
              <w:rPr>
                <w:bCs/>
                <w:lang w:val="es-419"/>
              </w:rPr>
              <w:t>Unidades apartadas en pedidos pendientes.</w:t>
            </w:r>
          </w:p>
        </w:tc>
      </w:tr>
      <w:tr w:rsidRPr="003C2943" w:rsidR="00644EAD" w:rsidTr="006D0D66" w14:paraId="1ECA8C49" w14:textId="77777777">
        <w:trPr>
          <w:trHeight w:val="583"/>
        </w:trPr>
        <w:tc>
          <w:tcPr>
            <w:tcW w:w="1827" w:type="dxa"/>
          </w:tcPr>
          <w:p w:rsidRPr="003C2943" w:rsidR="00644EAD" w:rsidP="00BE7BF2" w:rsidRDefault="006203D7" w14:paraId="5E425F23" w14:textId="21924154">
            <w:pPr>
              <w:spacing w:before="80" w:after="40"/>
              <w:rPr>
                <w:bCs/>
                <w:lang w:val="es-419"/>
              </w:rPr>
            </w:pPr>
            <w:proofErr w:type="spellStart"/>
            <w:r w:rsidRPr="003C2943">
              <w:rPr>
                <w:bCs/>
                <w:lang w:val="es-419"/>
              </w:rPr>
              <w:t>fecha_actualizacion</w:t>
            </w:r>
            <w:proofErr w:type="spellEnd"/>
          </w:p>
        </w:tc>
        <w:tc>
          <w:tcPr>
            <w:tcW w:w="1078" w:type="dxa"/>
          </w:tcPr>
          <w:p w:rsidRPr="003C2943" w:rsidR="00644EAD" w:rsidP="00BE7BF2" w:rsidRDefault="006203D7" w14:paraId="3348AF7C" w14:textId="4A7CA318">
            <w:pPr>
              <w:spacing w:before="80" w:after="40"/>
              <w:rPr>
                <w:bCs/>
                <w:lang w:val="es-419"/>
              </w:rPr>
            </w:pPr>
            <w:r w:rsidRPr="003C2943">
              <w:rPr>
                <w:bCs/>
                <w:lang w:val="es-419"/>
              </w:rPr>
              <w:t>Date</w:t>
            </w:r>
          </w:p>
        </w:tc>
        <w:tc>
          <w:tcPr>
            <w:tcW w:w="2379" w:type="dxa"/>
          </w:tcPr>
          <w:p w:rsidRPr="003C2943" w:rsidR="00644EAD" w:rsidP="00BE7BF2" w:rsidRDefault="00DF2790" w14:paraId="068105DC" w14:textId="1DB58B73">
            <w:pPr>
              <w:spacing w:before="80" w:after="40"/>
              <w:rPr>
                <w:bCs/>
                <w:lang w:val="es-419"/>
              </w:rPr>
            </w:pPr>
            <w:r w:rsidRPr="003C2943">
              <w:rPr>
                <w:bCs/>
                <w:lang w:val="es-419"/>
              </w:rPr>
              <w:t>Última modificación del inventario.</w:t>
            </w:r>
          </w:p>
        </w:tc>
      </w:tr>
    </w:tbl>
    <w:p w:rsidRPr="003C2943" w:rsidR="00DF2790" w:rsidP="00DF2790" w:rsidRDefault="00DF2790" w14:paraId="286571FA" w14:textId="7E65E766">
      <w:pPr>
        <w:spacing w:after="60" w:line="240" w:lineRule="auto"/>
        <w:ind w:firstLine="720"/>
        <w:jc w:val="both"/>
        <w:rPr>
          <w:szCs w:val="20"/>
          <w:lang w:val="es-419"/>
        </w:rPr>
      </w:pPr>
      <w:r w:rsidRPr="003C2943">
        <w:rPr>
          <w:szCs w:val="20"/>
          <w:lang w:val="es-419"/>
        </w:rPr>
        <w:t xml:space="preserve">Tabla </w:t>
      </w:r>
      <w:r w:rsidRPr="003C2943">
        <w:rPr>
          <w:szCs w:val="20"/>
          <w:lang w:val="es-419"/>
        </w:rPr>
        <w:t>6</w:t>
      </w:r>
      <w:r w:rsidRPr="003C2943">
        <w:rPr>
          <w:szCs w:val="20"/>
          <w:lang w:val="es-419"/>
        </w:rPr>
        <w:t xml:space="preserve">: Demostración de los atributos de los objetos de la colección de </w:t>
      </w:r>
      <w:r w:rsidRPr="003C2943">
        <w:rPr>
          <w:szCs w:val="20"/>
          <w:lang w:val="es-419"/>
        </w:rPr>
        <w:t>inventario</w:t>
      </w:r>
      <w:r w:rsidRPr="003C2943">
        <w:rPr>
          <w:szCs w:val="20"/>
          <w:lang w:val="es-419"/>
        </w:rPr>
        <w:t>.</w:t>
      </w:r>
    </w:p>
    <w:p w:rsidRPr="003C2943" w:rsidR="00D93AA8" w:rsidP="00D93AA8" w:rsidRDefault="00D93AA8" w14:paraId="0236EBAE" w14:textId="4BAE0876">
      <w:pPr>
        <w:spacing w:after="60" w:line="240" w:lineRule="auto"/>
        <w:ind w:firstLine="720"/>
        <w:jc w:val="both"/>
        <w:rPr>
          <w:szCs w:val="20"/>
          <w:lang w:val="es-419"/>
        </w:rPr>
      </w:pPr>
      <w:r w:rsidRPr="003C2943">
        <w:rPr>
          <w:szCs w:val="20"/>
          <w:lang w:val="es-419"/>
        </w:rPr>
        <w:t>La d</w:t>
      </w:r>
      <w:r w:rsidRPr="003C2943">
        <w:rPr>
          <w:szCs w:val="20"/>
          <w:lang w:val="es-419"/>
        </w:rPr>
        <w:t>ecisión de diseño</w:t>
      </w:r>
      <w:r w:rsidRPr="003C2943">
        <w:rPr>
          <w:szCs w:val="20"/>
          <w:lang w:val="es-419"/>
        </w:rPr>
        <w:t xml:space="preserve"> en esta colección es que c</w:t>
      </w:r>
      <w:r w:rsidRPr="003C2943">
        <w:rPr>
          <w:szCs w:val="20"/>
          <w:lang w:val="es-419"/>
        </w:rPr>
        <w:t>ada combinación de producto, talla y color tendrá su propio documento de inventario.</w:t>
      </w:r>
      <w:r w:rsidRPr="003C2943">
        <w:rPr>
          <w:szCs w:val="20"/>
          <w:lang w:val="es-419"/>
        </w:rPr>
        <w:t xml:space="preserve"> </w:t>
      </w:r>
      <w:r w:rsidRPr="003C2943">
        <w:rPr>
          <w:szCs w:val="20"/>
          <w:lang w:val="es-419"/>
        </w:rPr>
        <w:t>Por ejemplo, una camiseta Nike en talla M y color negro tendrá un registro diferente de la misma camiseta en talla L. Esto facilita controlar las existencias sin confundir las variantes.</w:t>
      </w:r>
    </w:p>
    <w:p w:rsidRPr="003C2943" w:rsidR="00D93AA8" w:rsidP="00D93AA8" w:rsidRDefault="00D93AA8" w14:paraId="2F97C1ED" w14:textId="5983487D">
      <w:pPr>
        <w:spacing w:after="60" w:line="240" w:lineRule="auto"/>
        <w:ind w:firstLine="720"/>
        <w:jc w:val="both"/>
      </w:pPr>
      <w:r w:rsidRPr="71347B89" w:rsidR="71347B89">
        <w:rPr>
          <w:lang w:val="es-419"/>
        </w:rPr>
        <w:t>Este diseño también permitirá que el sistema muestre automáticamente un artículo como agotado cuando no existan unidades disponibles ni reservadas para la venta.</w:t>
      </w:r>
    </w:p>
    <w:p w:rsidRPr="003C2943" w:rsidR="001F4440" w:rsidP="71347B89" w:rsidRDefault="001F4440" w14:paraId="44CD6244" w14:textId="2394620F">
      <w:pPr>
        <w:spacing w:before="80" w:after="60" w:line="240" w:lineRule="auto"/>
        <w:ind w:firstLine="720"/>
        <w:jc w:val="both"/>
        <w:rPr>
          <w:lang w:val="es-419"/>
        </w:rPr>
      </w:pPr>
    </w:p>
    <w:p w:rsidRPr="003C2943" w:rsidR="001F4440" w:rsidP="71347B89" w:rsidRDefault="001F4440" w14:paraId="56BB115D" w14:textId="671E29F4">
      <w:pPr>
        <w:spacing w:before="0" w:beforeAutospacing="off" w:after="60" w:afterAutospacing="off" w:line="240" w:lineRule="auto"/>
        <w:ind w:firstLine="720"/>
        <w:jc w:val="both"/>
      </w:pPr>
      <w:r w:rsidRPr="71347B89" w:rsidR="71347B89">
        <w:rPr>
          <w:rFonts w:ascii="Times New Roman" w:hAnsi="Times New Roman" w:eastAsia="Times New Roman" w:cs="Times New Roman"/>
          <w:noProof w:val="0"/>
          <w:sz w:val="20"/>
          <w:szCs w:val="20"/>
          <w:lang w:val="es-419"/>
        </w:rPr>
        <w:t xml:space="preserve">La séptima colección corresponde a </w:t>
      </w:r>
      <w:r w:rsidRPr="71347B89" w:rsidR="71347B89">
        <w:rPr>
          <w:rFonts w:ascii="Times New Roman" w:hAnsi="Times New Roman" w:eastAsia="Times New Roman" w:cs="Times New Roman"/>
          <w:b w:val="1"/>
          <w:bCs w:val="1"/>
          <w:noProof w:val="0"/>
          <w:sz w:val="20"/>
          <w:szCs w:val="20"/>
          <w:lang w:val="es-419"/>
        </w:rPr>
        <w:t>pedidos</w:t>
      </w:r>
      <w:r w:rsidRPr="71347B89" w:rsidR="71347B89">
        <w:rPr>
          <w:rFonts w:ascii="Times New Roman" w:hAnsi="Times New Roman" w:eastAsia="Times New Roman" w:cs="Times New Roman"/>
          <w:noProof w:val="0"/>
          <w:sz w:val="20"/>
          <w:szCs w:val="20"/>
          <w:lang w:val="es-419"/>
        </w:rPr>
        <w:t>, la cual permitirá almacenar las órdenes realizadas por los clientes de Tico Stuff. Cada pedido contendrá la información necesaria para identificar al cliente, los productos solicitados, los montos correspondientes, la dirección de envío, el método de pago seleccionado y el estado de la orden.</w:t>
      </w:r>
    </w:p>
    <w:tbl>
      <w:tblPr>
        <w:tblStyle w:val="Tablaconcuadrcula"/>
        <w:bidiVisual w:val="0"/>
        <w:tblW w:w="0" w:type="auto"/>
        <w:tblLook w:val="04A0" w:firstRow="1" w:lastRow="0" w:firstColumn="1" w:lastColumn="0" w:noHBand="0" w:noVBand="1"/>
      </w:tblPr>
      <w:tblGrid>
        <w:gridCol w:w="1716"/>
        <w:gridCol w:w="1012"/>
        <w:gridCol w:w="2222"/>
      </w:tblGrid>
      <w:tr w:rsidR="71347B89" w:rsidTr="71347B89" w14:paraId="231F334F">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0330EFDD" w14:textId="3DD9A2D6">
            <w:pPr>
              <w:spacing w:before="0" w:beforeAutospacing="off" w:after="0" w:afterAutospacing="off"/>
            </w:pPr>
            <w:r w:rsidRPr="71347B89" w:rsidR="71347B89">
              <w:rPr>
                <w:rFonts w:ascii="Times New Roman" w:hAnsi="Times New Roman" w:eastAsia="Times New Roman" w:cs="Times New Roman"/>
                <w:b w:val="1"/>
                <w:bCs w:val="1"/>
                <w:sz w:val="20"/>
                <w:szCs w:val="20"/>
              </w:rPr>
              <w:t>Campo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667D4A84" w14:textId="6AFE24B6">
            <w:pPr>
              <w:spacing w:before="0" w:beforeAutospacing="off" w:after="0" w:afterAutospacing="off"/>
            </w:pPr>
            <w:r w:rsidRPr="71347B89" w:rsidR="71347B89">
              <w:rPr>
                <w:rFonts w:ascii="Times New Roman" w:hAnsi="Times New Roman" w:eastAsia="Times New Roman" w:cs="Times New Roman"/>
                <w:b w:val="1"/>
                <w:bCs w:val="1"/>
                <w:sz w:val="20"/>
                <w:szCs w:val="20"/>
              </w:rPr>
              <w:t>Tipo dato</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454C4DB1" w14:textId="1A1B1FA5">
            <w:pPr>
              <w:spacing w:before="0" w:beforeAutospacing="off" w:after="0" w:afterAutospacing="off"/>
            </w:pPr>
            <w:r w:rsidRPr="71347B89" w:rsidR="71347B89">
              <w:rPr>
                <w:rFonts w:ascii="Times New Roman" w:hAnsi="Times New Roman" w:eastAsia="Times New Roman" w:cs="Times New Roman"/>
                <w:b w:val="1"/>
                <w:bCs w:val="1"/>
                <w:sz w:val="20"/>
                <w:szCs w:val="20"/>
              </w:rPr>
              <w:t>Descripción</w:t>
            </w:r>
          </w:p>
        </w:tc>
      </w:tr>
      <w:tr w:rsidR="71347B89" w:rsidTr="71347B89" w14:paraId="004EC4A2">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0488C2CB" w14:textId="4CF97742">
            <w:pPr>
              <w:spacing w:before="0" w:beforeAutospacing="off" w:after="0" w:afterAutospacing="off"/>
            </w:pPr>
            <w:r w:rsidRPr="71347B89" w:rsidR="71347B89">
              <w:rPr>
                <w:rFonts w:ascii="Times New Roman" w:hAnsi="Times New Roman" w:eastAsia="Times New Roman" w:cs="Times New Roman"/>
                <w:sz w:val="20"/>
                <w:szCs w:val="20"/>
              </w:rPr>
              <w:t>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5803D9FB" w14:textId="41FEA8DC">
            <w:pPr>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011AAED5" w14:textId="18651A1D">
            <w:pPr>
              <w:spacing w:before="0" w:beforeAutospacing="off" w:after="0" w:afterAutospacing="off"/>
            </w:pPr>
            <w:r w:rsidRPr="71347B89" w:rsidR="71347B89">
              <w:rPr>
                <w:rFonts w:ascii="Times New Roman" w:hAnsi="Times New Roman" w:eastAsia="Times New Roman" w:cs="Times New Roman"/>
                <w:sz w:val="20"/>
                <w:szCs w:val="20"/>
              </w:rPr>
              <w:t>Identificador único del pedido.</w:t>
            </w:r>
          </w:p>
        </w:tc>
      </w:tr>
      <w:tr w:rsidR="71347B89" w:rsidTr="71347B89" w14:paraId="34ABC61B">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699C106D" w14:textId="7D558585">
            <w:pPr>
              <w:spacing w:before="0" w:beforeAutospacing="off" w:after="0" w:afterAutospacing="off"/>
            </w:pPr>
            <w:r w:rsidRPr="71347B89" w:rsidR="71347B89">
              <w:rPr>
                <w:rFonts w:ascii="Times New Roman" w:hAnsi="Times New Roman" w:eastAsia="Times New Roman" w:cs="Times New Roman"/>
                <w:sz w:val="20"/>
                <w:szCs w:val="20"/>
              </w:rPr>
              <w:t>usuario_id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620DEE32" w14:textId="48BA2B68">
            <w:pPr>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5C5EADFB" w14:textId="0E8387B3">
            <w:pPr>
              <w:spacing w:before="0" w:beforeAutospacing="off" w:after="0" w:afterAutospacing="off"/>
            </w:pPr>
            <w:r w:rsidRPr="71347B89" w:rsidR="71347B89">
              <w:rPr>
                <w:rFonts w:ascii="Times New Roman" w:hAnsi="Times New Roman" w:eastAsia="Times New Roman" w:cs="Times New Roman"/>
                <w:sz w:val="20"/>
                <w:szCs w:val="20"/>
              </w:rPr>
              <w:t>Referencia al usuario que realizó el pedido.</w:t>
            </w:r>
          </w:p>
        </w:tc>
      </w:tr>
      <w:tr w:rsidR="71347B89" w:rsidTr="71347B89" w14:paraId="6CE8213A">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64B4EB27" w14:textId="47A4B123">
            <w:pPr>
              <w:spacing w:before="0" w:beforeAutospacing="off" w:after="0" w:afterAutospacing="off"/>
            </w:pPr>
            <w:r w:rsidRPr="71347B89" w:rsidR="71347B89">
              <w:rPr>
                <w:rFonts w:ascii="Times New Roman" w:hAnsi="Times New Roman" w:eastAsia="Times New Roman" w:cs="Times New Roman"/>
                <w:sz w:val="20"/>
                <w:szCs w:val="20"/>
              </w:rPr>
              <w:t>numero_pedido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7B22B998" w14:textId="56572E8C">
            <w:pPr>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DC7C84B" w14:textId="76073755">
            <w:pPr>
              <w:spacing w:before="0" w:beforeAutospacing="off" w:after="0" w:afterAutospacing="off"/>
            </w:pPr>
            <w:r w:rsidRPr="71347B89" w:rsidR="71347B89">
              <w:rPr>
                <w:rFonts w:ascii="Times New Roman" w:hAnsi="Times New Roman" w:eastAsia="Times New Roman" w:cs="Times New Roman"/>
                <w:sz w:val="20"/>
                <w:szCs w:val="20"/>
              </w:rPr>
              <w:t>Código utilizado para identificar el pedido.</w:t>
            </w:r>
          </w:p>
        </w:tc>
      </w:tr>
      <w:tr w:rsidR="71347B89" w:rsidTr="71347B89" w14:paraId="45F343AC">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058DCC51" w14:textId="061B7B56">
            <w:pPr>
              <w:spacing w:before="0" w:beforeAutospacing="off" w:after="0" w:afterAutospacing="off"/>
            </w:pPr>
            <w:r w:rsidRPr="71347B89" w:rsidR="71347B89">
              <w:rPr>
                <w:rFonts w:ascii="Times New Roman" w:hAnsi="Times New Roman" w:eastAsia="Times New Roman" w:cs="Times New Roman"/>
                <w:sz w:val="20"/>
                <w:szCs w:val="20"/>
              </w:rPr>
              <w:t>productos</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62398EA2" w14:textId="4CCE78A5">
            <w:pPr>
              <w:spacing w:before="0" w:beforeAutospacing="off" w:after="0" w:afterAutospacing="off"/>
            </w:pPr>
            <w:r w:rsidRPr="71347B89" w:rsidR="71347B89">
              <w:rPr>
                <w:rFonts w:ascii="Times New Roman" w:hAnsi="Times New Roman" w:eastAsia="Times New Roman" w:cs="Times New Roman"/>
                <w:sz w:val="20"/>
                <w:szCs w:val="20"/>
              </w:rPr>
              <w:t>Array</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7E82CA02" w14:textId="2632FFE5">
            <w:pPr>
              <w:spacing w:before="0" w:beforeAutospacing="off" w:after="0" w:afterAutospacing="off"/>
            </w:pPr>
            <w:r w:rsidRPr="71347B89" w:rsidR="71347B89">
              <w:rPr>
                <w:rFonts w:ascii="Times New Roman" w:hAnsi="Times New Roman" w:eastAsia="Times New Roman" w:cs="Times New Roman"/>
                <w:sz w:val="20"/>
                <w:szCs w:val="20"/>
              </w:rPr>
              <w:t>Lista de productos y variantes incluidas en el pedido.</w:t>
            </w:r>
          </w:p>
        </w:tc>
      </w:tr>
      <w:tr w:rsidR="71347B89" w:rsidTr="71347B89" w14:paraId="2C4278BF">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65F86432" w14:textId="18F6DD08">
            <w:pPr>
              <w:spacing w:before="0" w:beforeAutospacing="off" w:after="0" w:afterAutospacing="off"/>
            </w:pPr>
            <w:r w:rsidRPr="71347B89" w:rsidR="71347B89">
              <w:rPr>
                <w:rFonts w:ascii="Times New Roman" w:hAnsi="Times New Roman" w:eastAsia="Times New Roman" w:cs="Times New Roman"/>
                <w:sz w:val="20"/>
                <w:szCs w:val="20"/>
              </w:rPr>
              <w:t>direccion_envio_id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14BDE89C" w14:textId="2C9DDE20">
            <w:pPr>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3EB6DE9B" w14:textId="753973CE">
            <w:pPr>
              <w:spacing w:before="0" w:beforeAutospacing="off" w:after="0" w:afterAutospacing="off"/>
            </w:pPr>
            <w:r w:rsidRPr="71347B89" w:rsidR="71347B89">
              <w:rPr>
                <w:rFonts w:ascii="Times New Roman" w:hAnsi="Times New Roman" w:eastAsia="Times New Roman" w:cs="Times New Roman"/>
                <w:sz w:val="20"/>
                <w:szCs w:val="20"/>
              </w:rPr>
              <w:t>Referencia a la dirección seleccionada para la entrega.</w:t>
            </w:r>
          </w:p>
        </w:tc>
      </w:tr>
      <w:tr w:rsidR="71347B89" w:rsidTr="71347B89" w14:paraId="389F7F97">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901293C" w14:textId="16F4D379">
            <w:pPr>
              <w:spacing w:before="0" w:beforeAutospacing="off" w:after="0" w:afterAutospacing="off"/>
            </w:pPr>
            <w:r w:rsidRPr="71347B89" w:rsidR="71347B89">
              <w:rPr>
                <w:rFonts w:ascii="Times New Roman" w:hAnsi="Times New Roman" w:eastAsia="Times New Roman" w:cs="Times New Roman"/>
                <w:sz w:val="20"/>
                <w:szCs w:val="20"/>
              </w:rPr>
              <w:t>metodo_pago_id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6506F920" w14:textId="306C91A7">
            <w:pPr>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740C498A" w14:textId="7E317C58">
            <w:pPr>
              <w:spacing w:before="0" w:beforeAutospacing="off" w:after="0" w:afterAutospacing="off"/>
            </w:pPr>
            <w:r w:rsidRPr="71347B89" w:rsidR="71347B89">
              <w:rPr>
                <w:rFonts w:ascii="Times New Roman" w:hAnsi="Times New Roman" w:eastAsia="Times New Roman" w:cs="Times New Roman"/>
                <w:sz w:val="20"/>
                <w:szCs w:val="20"/>
              </w:rPr>
              <w:t>Referencia al método de pago utilizado.</w:t>
            </w:r>
          </w:p>
        </w:tc>
      </w:tr>
      <w:tr w:rsidR="71347B89" w:rsidTr="71347B89" w14:paraId="2BF70705">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56F64637" w14:textId="2D0CF317">
            <w:pPr>
              <w:spacing w:before="0" w:beforeAutospacing="off" w:after="0" w:afterAutospacing="off"/>
            </w:pPr>
            <w:r w:rsidRPr="71347B89" w:rsidR="71347B89">
              <w:rPr>
                <w:rFonts w:ascii="Times New Roman" w:hAnsi="Times New Roman" w:eastAsia="Times New Roman" w:cs="Times New Roman"/>
                <w:sz w:val="20"/>
                <w:szCs w:val="20"/>
              </w:rPr>
              <w:t>subtotal</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36BA8232" w14:textId="5B892C8F">
            <w:pPr>
              <w:spacing w:before="0" w:beforeAutospacing="off" w:after="0" w:afterAutospacing="off"/>
            </w:pPr>
            <w:r w:rsidRPr="71347B89" w:rsidR="71347B89">
              <w:rPr>
                <w:rFonts w:ascii="Times New Roman" w:hAnsi="Times New Roman" w:eastAsia="Times New Roman" w:cs="Times New Roman"/>
                <w:sz w:val="20"/>
                <w:szCs w:val="20"/>
              </w:rPr>
              <w:t>Decimal</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6AAFC918" w14:textId="3FC4080F">
            <w:pPr>
              <w:spacing w:before="0" w:beforeAutospacing="off" w:after="0" w:afterAutospacing="off"/>
            </w:pPr>
            <w:r w:rsidRPr="71347B89" w:rsidR="71347B89">
              <w:rPr>
                <w:rFonts w:ascii="Times New Roman" w:hAnsi="Times New Roman" w:eastAsia="Times New Roman" w:cs="Times New Roman"/>
                <w:sz w:val="20"/>
                <w:szCs w:val="20"/>
              </w:rPr>
              <w:t>Monto del pedido antes de costos adicionales.</w:t>
            </w:r>
          </w:p>
        </w:tc>
      </w:tr>
      <w:tr w:rsidR="71347B89" w:rsidTr="71347B89" w14:paraId="400FFA79">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1AC601AA" w14:textId="14F27440">
            <w:pPr>
              <w:spacing w:before="0" w:beforeAutospacing="off" w:after="0" w:afterAutospacing="off"/>
            </w:pPr>
            <w:r w:rsidRPr="71347B89" w:rsidR="71347B89">
              <w:rPr>
                <w:rFonts w:ascii="Times New Roman" w:hAnsi="Times New Roman" w:eastAsia="Times New Roman" w:cs="Times New Roman"/>
                <w:sz w:val="20"/>
                <w:szCs w:val="20"/>
              </w:rPr>
              <w:t>costo_envio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7832E434" w14:textId="3B9A851D">
            <w:pPr>
              <w:spacing w:before="0" w:beforeAutospacing="off" w:after="0" w:afterAutospacing="off"/>
            </w:pPr>
            <w:r w:rsidRPr="71347B89" w:rsidR="71347B89">
              <w:rPr>
                <w:rFonts w:ascii="Times New Roman" w:hAnsi="Times New Roman" w:eastAsia="Times New Roman" w:cs="Times New Roman"/>
                <w:sz w:val="20"/>
                <w:szCs w:val="20"/>
              </w:rPr>
              <w:t>Decimal</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C02DB48" w14:textId="1B6435CD">
            <w:pPr>
              <w:spacing w:before="0" w:beforeAutospacing="off" w:after="0" w:afterAutospacing="off"/>
            </w:pPr>
            <w:r w:rsidRPr="71347B89" w:rsidR="71347B89">
              <w:rPr>
                <w:rFonts w:ascii="Times New Roman" w:hAnsi="Times New Roman" w:eastAsia="Times New Roman" w:cs="Times New Roman"/>
                <w:sz w:val="20"/>
                <w:szCs w:val="20"/>
              </w:rPr>
              <w:t>Costo correspondiente al envío.</w:t>
            </w:r>
          </w:p>
        </w:tc>
      </w:tr>
      <w:tr w:rsidR="71347B89" w:rsidTr="71347B89" w14:paraId="11E5B6A0">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28CDE370" w14:textId="1625C7C7">
            <w:pPr>
              <w:spacing w:before="0" w:beforeAutospacing="off" w:after="0" w:afterAutospacing="off"/>
            </w:pPr>
            <w:r w:rsidRPr="71347B89" w:rsidR="71347B89">
              <w:rPr>
                <w:rFonts w:ascii="Times New Roman" w:hAnsi="Times New Roman" w:eastAsia="Times New Roman" w:cs="Times New Roman"/>
                <w:sz w:val="20"/>
                <w:szCs w:val="20"/>
              </w:rPr>
              <w:t>total</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79023D98" w14:textId="53528782">
            <w:pPr>
              <w:spacing w:before="0" w:beforeAutospacing="off" w:after="0" w:afterAutospacing="off"/>
            </w:pPr>
            <w:r w:rsidRPr="71347B89" w:rsidR="71347B89">
              <w:rPr>
                <w:rFonts w:ascii="Times New Roman" w:hAnsi="Times New Roman" w:eastAsia="Times New Roman" w:cs="Times New Roman"/>
                <w:sz w:val="20"/>
                <w:szCs w:val="20"/>
              </w:rPr>
              <w:t>Decimal</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693D42A" w14:textId="59419DBE">
            <w:pPr>
              <w:spacing w:before="0" w:beforeAutospacing="off" w:after="0" w:afterAutospacing="off"/>
            </w:pPr>
            <w:r w:rsidRPr="71347B89" w:rsidR="71347B89">
              <w:rPr>
                <w:rFonts w:ascii="Times New Roman" w:hAnsi="Times New Roman" w:eastAsia="Times New Roman" w:cs="Times New Roman"/>
                <w:sz w:val="20"/>
                <w:szCs w:val="20"/>
              </w:rPr>
              <w:t>Monto total del pedido.</w:t>
            </w:r>
          </w:p>
        </w:tc>
      </w:tr>
      <w:tr w:rsidR="71347B89" w:rsidTr="71347B89" w14:paraId="1222D1F8">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7DF84CCB" w14:textId="4E901C36">
            <w:pPr>
              <w:spacing w:before="0" w:beforeAutospacing="off" w:after="0" w:afterAutospacing="off"/>
            </w:pPr>
            <w:r w:rsidRPr="71347B89" w:rsidR="71347B89">
              <w:rPr>
                <w:rFonts w:ascii="Times New Roman" w:hAnsi="Times New Roman" w:eastAsia="Times New Roman" w:cs="Times New Roman"/>
                <w:sz w:val="20"/>
                <w:szCs w:val="20"/>
              </w:rPr>
              <w:t>estado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325BAE7F" w14:textId="2BA3408C">
            <w:pPr>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5FAF515D" w14:textId="4FA2C533">
            <w:pPr>
              <w:spacing w:before="0" w:beforeAutospacing="off" w:after="0" w:afterAutospacing="off"/>
            </w:pPr>
            <w:r w:rsidRPr="71347B89" w:rsidR="71347B89">
              <w:rPr>
                <w:rFonts w:ascii="Times New Roman" w:hAnsi="Times New Roman" w:eastAsia="Times New Roman" w:cs="Times New Roman"/>
                <w:sz w:val="20"/>
                <w:szCs w:val="20"/>
              </w:rPr>
              <w:t>Estado actual del pedido.</w:t>
            </w:r>
          </w:p>
        </w:tc>
      </w:tr>
      <w:tr w:rsidR="71347B89" w:rsidTr="71347B89" w14:paraId="509A518B">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04F53233" w14:textId="7FE427F3">
            <w:pPr>
              <w:spacing w:before="0" w:beforeAutospacing="off" w:after="0" w:afterAutospacing="off"/>
            </w:pPr>
            <w:r w:rsidRPr="71347B89" w:rsidR="71347B89">
              <w:rPr>
                <w:rFonts w:ascii="Times New Roman" w:hAnsi="Times New Roman" w:eastAsia="Times New Roman" w:cs="Times New Roman"/>
                <w:sz w:val="20"/>
                <w:szCs w:val="20"/>
              </w:rPr>
              <w:t>fecha_pedido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6CB6E0A8" w14:textId="0173E95C">
            <w:pPr>
              <w:spacing w:before="0" w:beforeAutospacing="off" w:after="0" w:afterAutospacing="off"/>
            </w:pPr>
            <w:r w:rsidRPr="71347B89" w:rsidR="71347B89">
              <w:rPr>
                <w:rFonts w:ascii="Times New Roman" w:hAnsi="Times New Roman" w:eastAsia="Times New Roman" w:cs="Times New Roman"/>
                <w:sz w:val="20"/>
                <w:szCs w:val="20"/>
              </w:rPr>
              <w:t>Date</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319C12D6" w14:textId="56F29771">
            <w:pPr>
              <w:spacing w:before="0" w:beforeAutospacing="off" w:after="0" w:afterAutospacing="off"/>
            </w:pPr>
            <w:r w:rsidRPr="71347B89" w:rsidR="71347B89">
              <w:rPr>
                <w:rFonts w:ascii="Times New Roman" w:hAnsi="Times New Roman" w:eastAsia="Times New Roman" w:cs="Times New Roman"/>
                <w:sz w:val="20"/>
                <w:szCs w:val="20"/>
              </w:rPr>
              <w:t>Fecha en que se realizó el pedido.</w:t>
            </w:r>
          </w:p>
        </w:tc>
      </w:tr>
      <w:tr w:rsidR="71347B89" w:rsidTr="71347B89" w14:paraId="42DF2CCC">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17708257" w14:textId="33E51A74">
            <w:pPr>
              <w:spacing w:before="0" w:beforeAutospacing="off" w:after="0" w:afterAutospacing="off"/>
            </w:pPr>
            <w:r w:rsidRPr="71347B89" w:rsidR="71347B89">
              <w:rPr>
                <w:rFonts w:ascii="Times New Roman" w:hAnsi="Times New Roman" w:eastAsia="Times New Roman" w:cs="Times New Roman"/>
                <w:sz w:val="20"/>
                <w:szCs w:val="20"/>
              </w:rPr>
              <w:t>fecha_actualizacion</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6FFC36B0" w14:textId="3BEF8284">
            <w:pPr>
              <w:spacing w:before="0" w:beforeAutospacing="off" w:after="0" w:afterAutospacing="off"/>
            </w:pPr>
            <w:r w:rsidRPr="71347B89" w:rsidR="71347B89">
              <w:rPr>
                <w:rFonts w:ascii="Times New Roman" w:hAnsi="Times New Roman" w:eastAsia="Times New Roman" w:cs="Times New Roman"/>
                <w:sz w:val="20"/>
                <w:szCs w:val="20"/>
              </w:rPr>
              <w:t>Date</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32FD108B" w14:textId="75C999E3">
            <w:pPr>
              <w:spacing w:before="0" w:beforeAutospacing="off" w:after="0" w:afterAutospacing="off"/>
            </w:pPr>
            <w:r w:rsidRPr="71347B89" w:rsidR="71347B89">
              <w:rPr>
                <w:rFonts w:ascii="Times New Roman" w:hAnsi="Times New Roman" w:eastAsia="Times New Roman" w:cs="Times New Roman"/>
                <w:sz w:val="20"/>
                <w:szCs w:val="20"/>
              </w:rPr>
              <w:t>Fecha de la última modificación del pedido.</w:t>
            </w:r>
          </w:p>
        </w:tc>
      </w:tr>
    </w:tbl>
    <w:p w:rsidRPr="003C2943" w:rsidR="001F4440" w:rsidP="71347B89" w:rsidRDefault="001F4440" w14:paraId="7D339F5C" w14:textId="6A6BF9CD">
      <w:pPr>
        <w:bidi w:val="0"/>
        <w:spacing w:before="0" w:beforeAutospacing="off" w:after="60" w:afterAutospacing="off" w:line="240" w:lineRule="auto"/>
        <w:ind w:firstLine="720"/>
        <w:jc w:val="center"/>
      </w:pPr>
      <w:r w:rsidRPr="71347B89" w:rsidR="71347B89">
        <w:rPr>
          <w:rFonts w:ascii="Times New Roman" w:hAnsi="Times New Roman" w:eastAsia="Times New Roman" w:cs="Times New Roman"/>
          <w:noProof w:val="0"/>
          <w:sz w:val="20"/>
          <w:szCs w:val="20"/>
          <w:lang w:val="es-419"/>
        </w:rPr>
        <w:t>Tabla 7: Demostración de los atributos de los objetos de la colección de pedidos.</w:t>
      </w:r>
    </w:p>
    <w:p w:rsidRPr="003C2943" w:rsidR="001F4440" w:rsidP="71347B89" w:rsidRDefault="001F4440" w14:paraId="3A9B48CD" w14:textId="0969236C">
      <w:pPr>
        <w:bidi w:val="0"/>
        <w:spacing w:before="0" w:beforeAutospacing="off" w:after="60" w:afterAutospacing="off" w:line="240" w:lineRule="auto"/>
        <w:ind w:firstLine="720"/>
        <w:jc w:val="both"/>
      </w:pPr>
      <w:r w:rsidRPr="71347B89" w:rsidR="71347B89">
        <w:rPr>
          <w:rFonts w:ascii="Times New Roman" w:hAnsi="Times New Roman" w:eastAsia="Times New Roman" w:cs="Times New Roman"/>
          <w:noProof w:val="0"/>
          <w:sz w:val="20"/>
          <w:szCs w:val="20"/>
          <w:lang w:val="es-419"/>
        </w:rPr>
        <w:t xml:space="preserve">La octava colección corresponde a </w:t>
      </w:r>
      <w:r w:rsidRPr="71347B89" w:rsidR="71347B89">
        <w:rPr>
          <w:rFonts w:ascii="Times New Roman" w:hAnsi="Times New Roman" w:eastAsia="Times New Roman" w:cs="Times New Roman"/>
          <w:b w:val="1"/>
          <w:bCs w:val="1"/>
          <w:noProof w:val="0"/>
          <w:sz w:val="20"/>
          <w:szCs w:val="20"/>
          <w:lang w:val="es-419"/>
        </w:rPr>
        <w:t>direcciones_envio</w:t>
      </w:r>
      <w:r w:rsidRPr="71347B89" w:rsidR="71347B89">
        <w:rPr>
          <w:rFonts w:ascii="Times New Roman" w:hAnsi="Times New Roman" w:eastAsia="Times New Roman" w:cs="Times New Roman"/>
          <w:noProof w:val="0"/>
          <w:sz w:val="20"/>
          <w:szCs w:val="20"/>
          <w:lang w:val="es-419"/>
        </w:rPr>
        <w:t>, cuya finalidad será almacenar las diferentes direcciones registradas por los clientes para realizar la entrega de sus pedidos. Cada usuario podrá asociar una o varias direcciones a su cuenta.</w:t>
      </w:r>
    </w:p>
    <w:tbl>
      <w:tblPr>
        <w:tblStyle w:val="Tablaconcuadrcula"/>
        <w:bidiVisual w:val="0"/>
        <w:tblW w:w="0" w:type="auto"/>
        <w:tblLook w:val="04A0" w:firstRow="1" w:lastRow="0" w:firstColumn="1" w:lastColumn="0" w:noHBand="0" w:noVBand="1"/>
      </w:tblPr>
      <w:tblGrid>
        <w:gridCol w:w="1716"/>
        <w:gridCol w:w="1012"/>
        <w:gridCol w:w="2222"/>
      </w:tblGrid>
      <w:tr w:rsidR="71347B89" w:rsidTr="71347B89" w14:paraId="5DE58A78">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99392FF" w14:textId="55FA4CC2">
            <w:pPr>
              <w:bidi w:val="0"/>
              <w:spacing w:before="0" w:beforeAutospacing="off" w:after="0" w:afterAutospacing="off"/>
            </w:pPr>
            <w:r w:rsidRPr="71347B89" w:rsidR="71347B89">
              <w:rPr>
                <w:rFonts w:ascii="Times New Roman" w:hAnsi="Times New Roman" w:eastAsia="Times New Roman" w:cs="Times New Roman"/>
                <w:b w:val="1"/>
                <w:bCs w:val="1"/>
                <w:sz w:val="20"/>
                <w:szCs w:val="20"/>
              </w:rPr>
              <w:t>Campo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30A4A1BD" w14:textId="607CAF19">
            <w:pPr>
              <w:bidi w:val="0"/>
              <w:spacing w:before="0" w:beforeAutospacing="off" w:after="0" w:afterAutospacing="off"/>
            </w:pPr>
            <w:r w:rsidRPr="71347B89" w:rsidR="71347B89">
              <w:rPr>
                <w:rFonts w:ascii="Times New Roman" w:hAnsi="Times New Roman" w:eastAsia="Times New Roman" w:cs="Times New Roman"/>
                <w:b w:val="1"/>
                <w:bCs w:val="1"/>
                <w:sz w:val="20"/>
                <w:szCs w:val="20"/>
              </w:rPr>
              <w:t>Tipo dato</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1406757C" w14:textId="071776DE">
            <w:pPr>
              <w:bidi w:val="0"/>
              <w:spacing w:before="0" w:beforeAutospacing="off" w:after="0" w:afterAutospacing="off"/>
            </w:pPr>
            <w:r w:rsidRPr="71347B89" w:rsidR="71347B89">
              <w:rPr>
                <w:rFonts w:ascii="Times New Roman" w:hAnsi="Times New Roman" w:eastAsia="Times New Roman" w:cs="Times New Roman"/>
                <w:b w:val="1"/>
                <w:bCs w:val="1"/>
                <w:sz w:val="20"/>
                <w:szCs w:val="20"/>
              </w:rPr>
              <w:t>Descripción</w:t>
            </w:r>
          </w:p>
        </w:tc>
      </w:tr>
      <w:tr w:rsidR="71347B89" w:rsidTr="71347B89" w14:paraId="6255C8F2">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74DF5EEC" w14:textId="14F0E866">
            <w:pPr>
              <w:bidi w:val="0"/>
              <w:spacing w:before="0" w:beforeAutospacing="off" w:after="0" w:afterAutospacing="off"/>
            </w:pPr>
            <w:r w:rsidRPr="71347B89" w:rsidR="71347B89">
              <w:rPr>
                <w:rFonts w:ascii="Times New Roman" w:hAnsi="Times New Roman" w:eastAsia="Times New Roman" w:cs="Times New Roman"/>
                <w:sz w:val="20"/>
                <w:szCs w:val="20"/>
              </w:rPr>
              <w:t>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6C277DA7" w14:textId="1EE79512">
            <w:pPr>
              <w:bidi w:val="0"/>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5AAAE669" w14:textId="2AB1AB07">
            <w:pPr>
              <w:bidi w:val="0"/>
              <w:spacing w:before="0" w:beforeAutospacing="off" w:after="0" w:afterAutospacing="off"/>
            </w:pPr>
            <w:r w:rsidRPr="71347B89" w:rsidR="71347B89">
              <w:rPr>
                <w:rFonts w:ascii="Times New Roman" w:hAnsi="Times New Roman" w:eastAsia="Times New Roman" w:cs="Times New Roman"/>
                <w:sz w:val="20"/>
                <w:szCs w:val="20"/>
              </w:rPr>
              <w:t>Identificador único de la dirección.</w:t>
            </w:r>
          </w:p>
        </w:tc>
      </w:tr>
      <w:tr w:rsidR="71347B89" w:rsidTr="71347B89" w14:paraId="407DA578">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2EB302FC" w14:textId="4711CFCA">
            <w:pPr>
              <w:bidi w:val="0"/>
              <w:spacing w:before="0" w:beforeAutospacing="off" w:after="0" w:afterAutospacing="off"/>
            </w:pPr>
            <w:r w:rsidRPr="71347B89" w:rsidR="71347B89">
              <w:rPr>
                <w:rFonts w:ascii="Times New Roman" w:hAnsi="Times New Roman" w:eastAsia="Times New Roman" w:cs="Times New Roman"/>
                <w:sz w:val="20"/>
                <w:szCs w:val="20"/>
              </w:rPr>
              <w:t>usuario_id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27B296BE" w14:textId="319C101E">
            <w:pPr>
              <w:bidi w:val="0"/>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07F6E926" w14:textId="3C75D241">
            <w:pPr>
              <w:bidi w:val="0"/>
              <w:spacing w:before="0" w:beforeAutospacing="off" w:after="0" w:afterAutospacing="off"/>
            </w:pPr>
            <w:r w:rsidRPr="71347B89" w:rsidR="71347B89">
              <w:rPr>
                <w:rFonts w:ascii="Times New Roman" w:hAnsi="Times New Roman" w:eastAsia="Times New Roman" w:cs="Times New Roman"/>
                <w:sz w:val="20"/>
                <w:szCs w:val="20"/>
              </w:rPr>
              <w:t>Referencia al usuario propietario de la dirección.</w:t>
            </w:r>
          </w:p>
        </w:tc>
      </w:tr>
      <w:tr w:rsidR="71347B89" w:rsidTr="71347B89" w14:paraId="5E407827">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14E5434E" w14:textId="600A3185">
            <w:pPr>
              <w:bidi w:val="0"/>
              <w:spacing w:before="0" w:beforeAutospacing="off" w:after="0" w:afterAutospacing="off"/>
            </w:pPr>
            <w:r w:rsidRPr="71347B89" w:rsidR="71347B89">
              <w:rPr>
                <w:rFonts w:ascii="Times New Roman" w:hAnsi="Times New Roman" w:eastAsia="Times New Roman" w:cs="Times New Roman"/>
                <w:sz w:val="20"/>
                <w:szCs w:val="20"/>
              </w:rPr>
              <w:t>nombre_receptor</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38B6043A" w14:textId="014388D2">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0FAFCE12" w14:textId="61B833D1">
            <w:pPr>
              <w:bidi w:val="0"/>
              <w:spacing w:before="0" w:beforeAutospacing="off" w:after="0" w:afterAutospacing="off"/>
            </w:pPr>
            <w:r w:rsidRPr="71347B89" w:rsidR="71347B89">
              <w:rPr>
                <w:rFonts w:ascii="Times New Roman" w:hAnsi="Times New Roman" w:eastAsia="Times New Roman" w:cs="Times New Roman"/>
                <w:sz w:val="20"/>
                <w:szCs w:val="20"/>
              </w:rPr>
              <w:t>Nombre de la persona que recibirá el pedido.</w:t>
            </w:r>
          </w:p>
        </w:tc>
      </w:tr>
      <w:tr w:rsidR="71347B89" w:rsidTr="71347B89" w14:paraId="616CAF6A">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73C35EE7" w14:textId="17A777AC">
            <w:pPr>
              <w:bidi w:val="0"/>
              <w:spacing w:before="0" w:beforeAutospacing="off" w:after="0" w:afterAutospacing="off"/>
            </w:pPr>
            <w:r w:rsidRPr="71347B89" w:rsidR="71347B89">
              <w:rPr>
                <w:rFonts w:ascii="Times New Roman" w:hAnsi="Times New Roman" w:eastAsia="Times New Roman" w:cs="Times New Roman"/>
                <w:sz w:val="20"/>
                <w:szCs w:val="20"/>
              </w:rPr>
              <w:t>telefono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1986AE6B" w14:textId="34F8B38C">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61BDDAA0" w14:textId="0E17BC21">
            <w:pPr>
              <w:bidi w:val="0"/>
              <w:spacing w:before="0" w:beforeAutospacing="off" w:after="0" w:afterAutospacing="off"/>
            </w:pPr>
            <w:r w:rsidRPr="71347B89" w:rsidR="71347B89">
              <w:rPr>
                <w:rFonts w:ascii="Times New Roman" w:hAnsi="Times New Roman" w:eastAsia="Times New Roman" w:cs="Times New Roman"/>
                <w:sz w:val="20"/>
                <w:szCs w:val="20"/>
              </w:rPr>
              <w:t>Número de contacto del receptor.</w:t>
            </w:r>
          </w:p>
        </w:tc>
      </w:tr>
      <w:tr w:rsidR="71347B89" w:rsidTr="71347B89" w14:paraId="269DDEC3">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57B07455" w14:textId="05A5592B">
            <w:pPr>
              <w:bidi w:val="0"/>
              <w:spacing w:before="0" w:beforeAutospacing="off" w:after="0" w:afterAutospacing="off"/>
            </w:pPr>
            <w:r w:rsidRPr="71347B89" w:rsidR="71347B89">
              <w:rPr>
                <w:rFonts w:ascii="Times New Roman" w:hAnsi="Times New Roman" w:eastAsia="Times New Roman" w:cs="Times New Roman"/>
                <w:sz w:val="20"/>
                <w:szCs w:val="20"/>
              </w:rPr>
              <w:t>provincia</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281304E5" w14:textId="566ABE25">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3E0895AB" w14:textId="52BED5EC">
            <w:pPr>
              <w:bidi w:val="0"/>
              <w:spacing w:before="0" w:beforeAutospacing="off" w:after="0" w:afterAutospacing="off"/>
            </w:pPr>
            <w:r w:rsidRPr="71347B89" w:rsidR="71347B89">
              <w:rPr>
                <w:rFonts w:ascii="Times New Roman" w:hAnsi="Times New Roman" w:eastAsia="Times New Roman" w:cs="Times New Roman"/>
                <w:sz w:val="20"/>
                <w:szCs w:val="20"/>
              </w:rPr>
              <w:t>Provincia correspondiente a la dirección.</w:t>
            </w:r>
          </w:p>
        </w:tc>
      </w:tr>
      <w:tr w:rsidR="71347B89" w:rsidTr="71347B89" w14:paraId="7A706D60">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022EE3E1" w14:textId="0D6FBDF8">
            <w:pPr>
              <w:bidi w:val="0"/>
              <w:spacing w:before="0" w:beforeAutospacing="off" w:after="0" w:afterAutospacing="off"/>
            </w:pPr>
            <w:r w:rsidRPr="71347B89" w:rsidR="71347B89">
              <w:rPr>
                <w:rFonts w:ascii="Times New Roman" w:hAnsi="Times New Roman" w:eastAsia="Times New Roman" w:cs="Times New Roman"/>
                <w:sz w:val="20"/>
                <w:szCs w:val="20"/>
              </w:rPr>
              <w:t>canton</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737165D6" w14:textId="6D51FC7C">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43312D3D" w14:textId="206BCA36">
            <w:pPr>
              <w:bidi w:val="0"/>
              <w:spacing w:before="0" w:beforeAutospacing="off" w:after="0" w:afterAutospacing="off"/>
            </w:pPr>
            <w:r w:rsidRPr="71347B89" w:rsidR="71347B89">
              <w:rPr>
                <w:rFonts w:ascii="Times New Roman" w:hAnsi="Times New Roman" w:eastAsia="Times New Roman" w:cs="Times New Roman"/>
                <w:sz w:val="20"/>
                <w:szCs w:val="20"/>
              </w:rPr>
              <w:t>Cantón correspondiente a la dirección.</w:t>
            </w:r>
          </w:p>
        </w:tc>
      </w:tr>
      <w:tr w:rsidR="71347B89" w:rsidTr="71347B89" w14:paraId="75326430">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15907655" w14:textId="31D5B0B0">
            <w:pPr>
              <w:bidi w:val="0"/>
              <w:spacing w:before="0" w:beforeAutospacing="off" w:after="0" w:afterAutospacing="off"/>
            </w:pPr>
            <w:r w:rsidRPr="71347B89" w:rsidR="71347B89">
              <w:rPr>
                <w:rFonts w:ascii="Times New Roman" w:hAnsi="Times New Roman" w:eastAsia="Times New Roman" w:cs="Times New Roman"/>
                <w:sz w:val="20"/>
                <w:szCs w:val="20"/>
              </w:rPr>
              <w:t>distrito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31DF1122" w14:textId="11F1AD53">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7D080F8A" w14:textId="5E850CF4">
            <w:pPr>
              <w:bidi w:val="0"/>
              <w:spacing w:before="0" w:beforeAutospacing="off" w:after="0" w:afterAutospacing="off"/>
            </w:pPr>
            <w:r w:rsidRPr="71347B89" w:rsidR="71347B89">
              <w:rPr>
                <w:rFonts w:ascii="Times New Roman" w:hAnsi="Times New Roman" w:eastAsia="Times New Roman" w:cs="Times New Roman"/>
                <w:sz w:val="20"/>
                <w:szCs w:val="20"/>
              </w:rPr>
              <w:t>Distrito correspondiente a la dirección.</w:t>
            </w:r>
          </w:p>
        </w:tc>
      </w:tr>
      <w:tr w:rsidR="71347B89" w:rsidTr="71347B89" w14:paraId="4528B7EC">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EA6E2F0" w14:textId="1944F704">
            <w:pPr>
              <w:bidi w:val="0"/>
              <w:spacing w:before="0" w:beforeAutospacing="off" w:after="0" w:afterAutospacing="off"/>
            </w:pPr>
            <w:r w:rsidRPr="71347B89" w:rsidR="71347B89">
              <w:rPr>
                <w:rFonts w:ascii="Times New Roman" w:hAnsi="Times New Roman" w:eastAsia="Times New Roman" w:cs="Times New Roman"/>
                <w:sz w:val="20"/>
                <w:szCs w:val="20"/>
              </w:rPr>
              <w:t>direccion_exacta</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423AAC2D" w14:textId="0A401EB3">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C4D9AC3" w14:textId="7756982C">
            <w:pPr>
              <w:bidi w:val="0"/>
              <w:spacing w:before="0" w:beforeAutospacing="off" w:after="0" w:afterAutospacing="off"/>
            </w:pPr>
            <w:r w:rsidRPr="71347B89" w:rsidR="71347B89">
              <w:rPr>
                <w:rFonts w:ascii="Times New Roman" w:hAnsi="Times New Roman" w:eastAsia="Times New Roman" w:cs="Times New Roman"/>
                <w:sz w:val="20"/>
                <w:szCs w:val="20"/>
              </w:rPr>
              <w:t>Descripción detallada del lugar de entrega.</w:t>
            </w:r>
          </w:p>
        </w:tc>
      </w:tr>
      <w:tr w:rsidR="71347B89" w:rsidTr="71347B89" w14:paraId="6234275A">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21B70057" w14:textId="40735427">
            <w:pPr>
              <w:bidi w:val="0"/>
              <w:spacing w:before="0" w:beforeAutospacing="off" w:after="0" w:afterAutospacing="off"/>
            </w:pPr>
            <w:r w:rsidRPr="71347B89" w:rsidR="71347B89">
              <w:rPr>
                <w:rFonts w:ascii="Times New Roman" w:hAnsi="Times New Roman" w:eastAsia="Times New Roman" w:cs="Times New Roman"/>
                <w:sz w:val="20"/>
                <w:szCs w:val="20"/>
              </w:rPr>
              <w:t>referencia</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1C082E78" w14:textId="368CB42C">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1643CD20" w14:textId="6415F0F0">
            <w:pPr>
              <w:bidi w:val="0"/>
              <w:spacing w:before="0" w:beforeAutospacing="off" w:after="0" w:afterAutospacing="off"/>
            </w:pPr>
            <w:r w:rsidRPr="71347B89" w:rsidR="71347B89">
              <w:rPr>
                <w:rFonts w:ascii="Times New Roman" w:hAnsi="Times New Roman" w:eastAsia="Times New Roman" w:cs="Times New Roman"/>
                <w:sz w:val="20"/>
                <w:szCs w:val="20"/>
              </w:rPr>
              <w:t>Información adicional para localizar la dirección.</w:t>
            </w:r>
          </w:p>
        </w:tc>
      </w:tr>
      <w:tr w:rsidR="71347B89" w:rsidTr="71347B89" w14:paraId="13009C60">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69C9D17F" w14:textId="65E4958D">
            <w:pPr>
              <w:bidi w:val="0"/>
              <w:spacing w:before="0" w:beforeAutospacing="off" w:after="0" w:afterAutospacing="off"/>
            </w:pPr>
            <w:r w:rsidRPr="71347B89" w:rsidR="71347B89">
              <w:rPr>
                <w:rFonts w:ascii="Times New Roman" w:hAnsi="Times New Roman" w:eastAsia="Times New Roman" w:cs="Times New Roman"/>
                <w:sz w:val="20"/>
                <w:szCs w:val="20"/>
              </w:rPr>
              <w:t>predeterminada</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543D8A8D" w14:textId="4C97E322">
            <w:pPr>
              <w:bidi w:val="0"/>
              <w:spacing w:before="0" w:beforeAutospacing="off" w:after="0" w:afterAutospacing="off"/>
            </w:pPr>
            <w:r w:rsidRPr="71347B89" w:rsidR="71347B89">
              <w:rPr>
                <w:rFonts w:ascii="Times New Roman" w:hAnsi="Times New Roman" w:eastAsia="Times New Roman" w:cs="Times New Roman"/>
                <w:sz w:val="20"/>
                <w:szCs w:val="20"/>
              </w:rPr>
              <w:t>Boolean</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532444F7" w14:textId="59179AF4">
            <w:pPr>
              <w:bidi w:val="0"/>
              <w:spacing w:before="0" w:beforeAutospacing="off" w:after="0" w:afterAutospacing="off"/>
            </w:pPr>
            <w:r w:rsidRPr="71347B89" w:rsidR="71347B89">
              <w:rPr>
                <w:rFonts w:ascii="Times New Roman" w:hAnsi="Times New Roman" w:eastAsia="Times New Roman" w:cs="Times New Roman"/>
                <w:sz w:val="20"/>
                <w:szCs w:val="20"/>
              </w:rPr>
              <w:t>Indica si corresponde a la dirección principal del usuario.</w:t>
            </w:r>
          </w:p>
        </w:tc>
      </w:tr>
      <w:tr w:rsidR="71347B89" w:rsidTr="71347B89" w14:paraId="3DD13FE8">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7FCD67C4" w14:textId="081F5307">
            <w:pPr>
              <w:bidi w:val="0"/>
              <w:spacing w:before="0" w:beforeAutospacing="off" w:after="0" w:afterAutospacing="off"/>
            </w:pPr>
            <w:r w:rsidRPr="71347B89" w:rsidR="71347B89">
              <w:rPr>
                <w:rFonts w:ascii="Times New Roman" w:hAnsi="Times New Roman" w:eastAsia="Times New Roman" w:cs="Times New Roman"/>
                <w:sz w:val="20"/>
                <w:szCs w:val="20"/>
              </w:rPr>
              <w:t>fecha_registro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7F6B9E2C" w14:textId="1AB00A2E">
            <w:pPr>
              <w:bidi w:val="0"/>
              <w:spacing w:before="0" w:beforeAutospacing="off" w:after="0" w:afterAutospacing="off"/>
            </w:pPr>
            <w:r w:rsidRPr="71347B89" w:rsidR="71347B89">
              <w:rPr>
                <w:rFonts w:ascii="Times New Roman" w:hAnsi="Times New Roman" w:eastAsia="Times New Roman" w:cs="Times New Roman"/>
                <w:sz w:val="20"/>
                <w:szCs w:val="20"/>
              </w:rPr>
              <w:t>Date</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6C701D09" w14:textId="27F75FD7">
            <w:pPr>
              <w:bidi w:val="0"/>
              <w:spacing w:before="0" w:beforeAutospacing="off" w:after="0" w:afterAutospacing="off"/>
            </w:pPr>
            <w:r w:rsidRPr="71347B89" w:rsidR="71347B89">
              <w:rPr>
                <w:rFonts w:ascii="Times New Roman" w:hAnsi="Times New Roman" w:eastAsia="Times New Roman" w:cs="Times New Roman"/>
                <w:sz w:val="20"/>
                <w:szCs w:val="20"/>
              </w:rPr>
              <w:t>Fecha en que se registró la dirección.</w:t>
            </w:r>
          </w:p>
        </w:tc>
      </w:tr>
      <w:tr w:rsidR="71347B89" w:rsidTr="71347B89" w14:paraId="7A935014">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28343FE2" w14:textId="5A059EC9">
            <w:pPr>
              <w:bidi w:val="0"/>
              <w:spacing w:before="0" w:beforeAutospacing="off" w:after="0" w:afterAutospacing="off"/>
            </w:pPr>
            <w:r w:rsidRPr="71347B89" w:rsidR="71347B89">
              <w:rPr>
                <w:rFonts w:ascii="Times New Roman" w:hAnsi="Times New Roman" w:eastAsia="Times New Roman" w:cs="Times New Roman"/>
                <w:sz w:val="20"/>
                <w:szCs w:val="20"/>
              </w:rPr>
              <w:t>estado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4646E48F" w14:textId="285BD6C8">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17634C1" w14:textId="0F03D512">
            <w:pPr>
              <w:bidi w:val="0"/>
              <w:spacing w:before="0" w:beforeAutospacing="off" w:after="0" w:afterAutospacing="off"/>
            </w:pPr>
            <w:r w:rsidRPr="71347B89" w:rsidR="71347B89">
              <w:rPr>
                <w:rFonts w:ascii="Times New Roman" w:hAnsi="Times New Roman" w:eastAsia="Times New Roman" w:cs="Times New Roman"/>
                <w:sz w:val="20"/>
                <w:szCs w:val="20"/>
              </w:rPr>
              <w:t>Indica si la dirección se encuentra activa o inactiva.</w:t>
            </w:r>
          </w:p>
        </w:tc>
      </w:tr>
    </w:tbl>
    <w:p w:rsidRPr="003C2943" w:rsidR="001F4440" w:rsidP="71347B89" w:rsidRDefault="001F4440" w14:paraId="4B9DA673" w14:textId="21832192">
      <w:pPr>
        <w:bidi w:val="0"/>
        <w:spacing w:before="0" w:beforeAutospacing="off" w:after="60" w:afterAutospacing="off" w:line="240" w:lineRule="auto"/>
        <w:ind w:firstLine="720"/>
        <w:jc w:val="center"/>
      </w:pPr>
      <w:r w:rsidRPr="71347B89" w:rsidR="71347B89">
        <w:rPr>
          <w:rFonts w:ascii="Times New Roman" w:hAnsi="Times New Roman" w:eastAsia="Times New Roman" w:cs="Times New Roman"/>
          <w:noProof w:val="0"/>
          <w:sz w:val="20"/>
          <w:szCs w:val="20"/>
          <w:lang w:val="es-419"/>
        </w:rPr>
        <w:t>Tabla 8: Demostración de los atributos de los objetos de la colección de direcciones_envio.</w:t>
      </w:r>
    </w:p>
    <w:p w:rsidRPr="003C2943" w:rsidR="001F4440" w:rsidP="71347B89" w:rsidRDefault="001F4440" w14:paraId="6F146B01" w14:textId="65D212FF">
      <w:pPr>
        <w:bidi w:val="0"/>
        <w:spacing w:before="0" w:beforeAutospacing="off" w:after="60" w:afterAutospacing="off" w:line="240" w:lineRule="auto"/>
        <w:ind w:firstLine="720"/>
        <w:jc w:val="both"/>
      </w:pPr>
      <w:r w:rsidRPr="71347B89" w:rsidR="71347B89">
        <w:rPr>
          <w:rFonts w:ascii="Times New Roman" w:hAnsi="Times New Roman" w:eastAsia="Times New Roman" w:cs="Times New Roman"/>
          <w:noProof w:val="0"/>
          <w:sz w:val="20"/>
          <w:szCs w:val="20"/>
          <w:lang w:val="es-419"/>
        </w:rPr>
        <w:t xml:space="preserve">La novena colección corresponde a </w:t>
      </w:r>
      <w:r w:rsidRPr="71347B89" w:rsidR="71347B89">
        <w:rPr>
          <w:rFonts w:ascii="Times New Roman" w:hAnsi="Times New Roman" w:eastAsia="Times New Roman" w:cs="Times New Roman"/>
          <w:b w:val="1"/>
          <w:bCs w:val="1"/>
          <w:noProof w:val="0"/>
          <w:sz w:val="20"/>
          <w:szCs w:val="20"/>
          <w:lang w:val="es-419"/>
        </w:rPr>
        <w:t>contactos_soporte</w:t>
      </w:r>
      <w:r w:rsidRPr="71347B89" w:rsidR="71347B89">
        <w:rPr>
          <w:rFonts w:ascii="Times New Roman" w:hAnsi="Times New Roman" w:eastAsia="Times New Roman" w:cs="Times New Roman"/>
          <w:noProof w:val="0"/>
          <w:sz w:val="20"/>
          <w:szCs w:val="20"/>
          <w:lang w:val="es-419"/>
        </w:rPr>
        <w:t>, la cual almacenará las consultas y solicitudes de soporte realizadas por los clientes mediante el formulario de contacto de la plataforma, permitiendo llevar un seguimiento de su atención y estado.</w:t>
      </w:r>
    </w:p>
    <w:tbl>
      <w:tblPr>
        <w:tblStyle w:val="Tablaconcuadrcula"/>
        <w:bidiVisual w:val="0"/>
        <w:tblW w:w="0" w:type="auto"/>
        <w:tblLook w:val="04A0" w:firstRow="1" w:lastRow="0" w:firstColumn="1" w:lastColumn="0" w:noHBand="0" w:noVBand="1"/>
      </w:tblPr>
      <w:tblGrid>
        <w:gridCol w:w="1716"/>
        <w:gridCol w:w="1012"/>
        <w:gridCol w:w="2222"/>
      </w:tblGrid>
      <w:tr w:rsidR="71347B89" w:rsidTr="71347B89" w14:paraId="00CBC45D">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5F0610A9" w14:textId="1753F5A9">
            <w:pPr>
              <w:bidi w:val="0"/>
              <w:spacing w:before="0" w:beforeAutospacing="off" w:after="0" w:afterAutospacing="off"/>
            </w:pPr>
            <w:r w:rsidRPr="71347B89" w:rsidR="71347B89">
              <w:rPr>
                <w:rFonts w:ascii="Times New Roman" w:hAnsi="Times New Roman" w:eastAsia="Times New Roman" w:cs="Times New Roman"/>
                <w:b w:val="1"/>
                <w:bCs w:val="1"/>
                <w:sz w:val="20"/>
                <w:szCs w:val="20"/>
              </w:rPr>
              <w:t>Campo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57A1FD1F" w14:textId="097E58F5">
            <w:pPr>
              <w:bidi w:val="0"/>
              <w:spacing w:before="0" w:beforeAutospacing="off" w:after="0" w:afterAutospacing="off"/>
            </w:pPr>
            <w:r w:rsidRPr="71347B89" w:rsidR="71347B89">
              <w:rPr>
                <w:rFonts w:ascii="Times New Roman" w:hAnsi="Times New Roman" w:eastAsia="Times New Roman" w:cs="Times New Roman"/>
                <w:b w:val="1"/>
                <w:bCs w:val="1"/>
                <w:sz w:val="20"/>
                <w:szCs w:val="20"/>
              </w:rPr>
              <w:t>Tipo dato</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3610AD68" w14:textId="3F73DD9F">
            <w:pPr>
              <w:bidi w:val="0"/>
              <w:spacing w:before="0" w:beforeAutospacing="off" w:after="0" w:afterAutospacing="off"/>
            </w:pPr>
            <w:r w:rsidRPr="71347B89" w:rsidR="71347B89">
              <w:rPr>
                <w:rFonts w:ascii="Times New Roman" w:hAnsi="Times New Roman" w:eastAsia="Times New Roman" w:cs="Times New Roman"/>
                <w:b w:val="1"/>
                <w:bCs w:val="1"/>
                <w:sz w:val="20"/>
                <w:szCs w:val="20"/>
              </w:rPr>
              <w:t>Descripción</w:t>
            </w:r>
          </w:p>
        </w:tc>
      </w:tr>
      <w:tr w:rsidR="71347B89" w:rsidTr="71347B89" w14:paraId="1ACD3A05">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76CABCDA" w14:textId="421DE032">
            <w:pPr>
              <w:bidi w:val="0"/>
              <w:spacing w:before="0" w:beforeAutospacing="off" w:after="0" w:afterAutospacing="off"/>
            </w:pPr>
            <w:r w:rsidRPr="71347B89" w:rsidR="71347B89">
              <w:rPr>
                <w:rFonts w:ascii="Times New Roman" w:hAnsi="Times New Roman" w:eastAsia="Times New Roman" w:cs="Times New Roman"/>
                <w:sz w:val="20"/>
                <w:szCs w:val="20"/>
              </w:rPr>
              <w:t>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3B6191D6" w14:textId="05E6E1FC">
            <w:pPr>
              <w:bidi w:val="0"/>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75103EE0" w14:textId="0CD8E0D3">
            <w:pPr>
              <w:bidi w:val="0"/>
              <w:spacing w:before="0" w:beforeAutospacing="off" w:after="0" w:afterAutospacing="off"/>
            </w:pPr>
            <w:r w:rsidRPr="71347B89" w:rsidR="71347B89">
              <w:rPr>
                <w:rFonts w:ascii="Times New Roman" w:hAnsi="Times New Roman" w:eastAsia="Times New Roman" w:cs="Times New Roman"/>
                <w:sz w:val="20"/>
                <w:szCs w:val="20"/>
              </w:rPr>
              <w:t>Identificador único de la solicitud.</w:t>
            </w:r>
          </w:p>
        </w:tc>
      </w:tr>
      <w:tr w:rsidR="71347B89" w:rsidTr="71347B89" w14:paraId="6B81C2A7">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6A5A0328" w14:textId="435FA701">
            <w:pPr>
              <w:bidi w:val="0"/>
              <w:spacing w:before="0" w:beforeAutospacing="off" w:after="0" w:afterAutospacing="off"/>
            </w:pPr>
            <w:r w:rsidRPr="71347B89" w:rsidR="71347B89">
              <w:rPr>
                <w:rFonts w:ascii="Times New Roman" w:hAnsi="Times New Roman" w:eastAsia="Times New Roman" w:cs="Times New Roman"/>
                <w:sz w:val="20"/>
                <w:szCs w:val="20"/>
              </w:rPr>
              <w:t>usuario_id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3AEBB27F" w14:textId="44725E08">
            <w:pPr>
              <w:bidi w:val="0"/>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35FF05CE" w14:textId="5481CA5A">
            <w:pPr>
              <w:bidi w:val="0"/>
              <w:spacing w:before="0" w:beforeAutospacing="off" w:after="0" w:afterAutospacing="off"/>
            </w:pPr>
            <w:r w:rsidRPr="71347B89" w:rsidR="71347B89">
              <w:rPr>
                <w:rFonts w:ascii="Times New Roman" w:hAnsi="Times New Roman" w:eastAsia="Times New Roman" w:cs="Times New Roman"/>
                <w:sz w:val="20"/>
                <w:szCs w:val="20"/>
              </w:rPr>
              <w:t>Referencia al usuario que realiza la solicitud.</w:t>
            </w:r>
          </w:p>
        </w:tc>
      </w:tr>
      <w:tr w:rsidR="71347B89" w:rsidTr="71347B89" w14:paraId="672C83E9">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5FB29B64" w14:textId="10D578A8">
            <w:pPr>
              <w:bidi w:val="0"/>
              <w:spacing w:before="0" w:beforeAutospacing="off" w:after="0" w:afterAutospacing="off"/>
            </w:pPr>
            <w:r w:rsidRPr="71347B89" w:rsidR="71347B89">
              <w:rPr>
                <w:rFonts w:ascii="Times New Roman" w:hAnsi="Times New Roman" w:eastAsia="Times New Roman" w:cs="Times New Roman"/>
                <w:sz w:val="20"/>
                <w:szCs w:val="20"/>
              </w:rPr>
              <w:t>tipo_solicitud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53A85591" w14:textId="11565A96">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033789C9" w14:textId="46A15828">
            <w:pPr>
              <w:bidi w:val="0"/>
              <w:spacing w:before="0" w:beforeAutospacing="off" w:after="0" w:afterAutospacing="off"/>
            </w:pPr>
            <w:r w:rsidRPr="71347B89" w:rsidR="71347B89">
              <w:rPr>
                <w:rFonts w:ascii="Times New Roman" w:hAnsi="Times New Roman" w:eastAsia="Times New Roman" w:cs="Times New Roman"/>
                <w:sz w:val="20"/>
                <w:szCs w:val="20"/>
              </w:rPr>
              <w:t>Categoría o tipo de solicitud realizada.</w:t>
            </w:r>
          </w:p>
        </w:tc>
      </w:tr>
      <w:tr w:rsidR="71347B89" w:rsidTr="71347B89" w14:paraId="4FC5F364">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10C7A848" w14:textId="127CFAAF">
            <w:pPr>
              <w:bidi w:val="0"/>
              <w:spacing w:before="0" w:beforeAutospacing="off" w:after="0" w:afterAutospacing="off"/>
            </w:pPr>
            <w:r w:rsidRPr="71347B89" w:rsidR="71347B89">
              <w:rPr>
                <w:rFonts w:ascii="Times New Roman" w:hAnsi="Times New Roman" w:eastAsia="Times New Roman" w:cs="Times New Roman"/>
                <w:sz w:val="20"/>
                <w:szCs w:val="20"/>
              </w:rPr>
              <w:t>asunto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742B23BF" w14:textId="47665C34">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7D73406E" w14:textId="657EE2A6">
            <w:pPr>
              <w:bidi w:val="0"/>
              <w:spacing w:before="0" w:beforeAutospacing="off" w:after="0" w:afterAutospacing="off"/>
            </w:pPr>
            <w:r w:rsidRPr="71347B89" w:rsidR="71347B89">
              <w:rPr>
                <w:rFonts w:ascii="Times New Roman" w:hAnsi="Times New Roman" w:eastAsia="Times New Roman" w:cs="Times New Roman"/>
                <w:sz w:val="20"/>
                <w:szCs w:val="20"/>
              </w:rPr>
              <w:t>Asunto principal de la solicitud.</w:t>
            </w:r>
          </w:p>
        </w:tc>
      </w:tr>
      <w:tr w:rsidR="71347B89" w:rsidTr="71347B89" w14:paraId="6D3289BA">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68709FD1" w14:textId="62BAF037">
            <w:pPr>
              <w:bidi w:val="0"/>
              <w:spacing w:before="0" w:beforeAutospacing="off" w:after="0" w:afterAutospacing="off"/>
            </w:pPr>
            <w:r w:rsidRPr="71347B89" w:rsidR="71347B89">
              <w:rPr>
                <w:rFonts w:ascii="Times New Roman" w:hAnsi="Times New Roman" w:eastAsia="Times New Roman" w:cs="Times New Roman"/>
                <w:sz w:val="20"/>
                <w:szCs w:val="20"/>
              </w:rPr>
              <w:t>mensaje</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024AEC14" w14:textId="40168B67">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134C2035" w14:textId="03E511CE">
            <w:pPr>
              <w:bidi w:val="0"/>
              <w:spacing w:before="0" w:beforeAutospacing="off" w:after="0" w:afterAutospacing="off"/>
            </w:pPr>
            <w:r w:rsidRPr="71347B89" w:rsidR="71347B89">
              <w:rPr>
                <w:rFonts w:ascii="Times New Roman" w:hAnsi="Times New Roman" w:eastAsia="Times New Roman" w:cs="Times New Roman"/>
                <w:sz w:val="20"/>
                <w:szCs w:val="20"/>
              </w:rPr>
              <w:t>Descripción enviada por el cliente.</w:t>
            </w:r>
          </w:p>
        </w:tc>
      </w:tr>
      <w:tr w:rsidR="71347B89" w:rsidTr="71347B89" w14:paraId="637ACEFA">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0BC326BC" w14:textId="6E0A0EC0">
            <w:pPr>
              <w:bidi w:val="0"/>
              <w:spacing w:before="0" w:beforeAutospacing="off" w:after="0" w:afterAutospacing="off"/>
            </w:pPr>
            <w:r w:rsidRPr="71347B89" w:rsidR="71347B89">
              <w:rPr>
                <w:rFonts w:ascii="Times New Roman" w:hAnsi="Times New Roman" w:eastAsia="Times New Roman" w:cs="Times New Roman"/>
                <w:sz w:val="20"/>
                <w:szCs w:val="20"/>
              </w:rPr>
              <w:t>correo_contacto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3CEFD43F" w14:textId="681A64A0">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73B21B77" w14:textId="77B3557B">
            <w:pPr>
              <w:bidi w:val="0"/>
              <w:spacing w:before="0" w:beforeAutospacing="off" w:after="0" w:afterAutospacing="off"/>
            </w:pPr>
            <w:r w:rsidRPr="71347B89" w:rsidR="71347B89">
              <w:rPr>
                <w:rFonts w:ascii="Times New Roman" w:hAnsi="Times New Roman" w:eastAsia="Times New Roman" w:cs="Times New Roman"/>
                <w:sz w:val="20"/>
                <w:szCs w:val="20"/>
              </w:rPr>
              <w:t>Correo utilizado para la comunicación.</w:t>
            </w:r>
          </w:p>
        </w:tc>
      </w:tr>
      <w:tr w:rsidR="71347B89" w:rsidTr="71347B89" w14:paraId="59D9C4EE">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2C0F2F3A" w14:textId="0D6FD68B">
            <w:pPr>
              <w:bidi w:val="0"/>
              <w:spacing w:before="0" w:beforeAutospacing="off" w:after="0" w:afterAutospacing="off"/>
            </w:pPr>
            <w:r w:rsidRPr="71347B89" w:rsidR="71347B89">
              <w:rPr>
                <w:rFonts w:ascii="Times New Roman" w:hAnsi="Times New Roman" w:eastAsia="Times New Roman" w:cs="Times New Roman"/>
                <w:sz w:val="20"/>
                <w:szCs w:val="20"/>
              </w:rPr>
              <w:t>estado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45438B50" w14:textId="06624A23">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38430F87" w14:textId="427B0628">
            <w:pPr>
              <w:bidi w:val="0"/>
              <w:spacing w:before="0" w:beforeAutospacing="off" w:after="0" w:afterAutospacing="off"/>
            </w:pPr>
            <w:r w:rsidRPr="71347B89" w:rsidR="71347B89">
              <w:rPr>
                <w:rFonts w:ascii="Times New Roman" w:hAnsi="Times New Roman" w:eastAsia="Times New Roman" w:cs="Times New Roman"/>
                <w:sz w:val="20"/>
                <w:szCs w:val="20"/>
              </w:rPr>
              <w:t>Estado de la solicitud.</w:t>
            </w:r>
          </w:p>
        </w:tc>
      </w:tr>
      <w:tr w:rsidR="71347B89" w:rsidTr="71347B89" w14:paraId="755171ED">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739405F8" w14:textId="04973F76">
            <w:pPr>
              <w:bidi w:val="0"/>
              <w:spacing w:before="0" w:beforeAutospacing="off" w:after="0" w:afterAutospacing="off"/>
            </w:pPr>
            <w:r w:rsidRPr="71347B89" w:rsidR="71347B89">
              <w:rPr>
                <w:rFonts w:ascii="Times New Roman" w:hAnsi="Times New Roman" w:eastAsia="Times New Roman" w:cs="Times New Roman"/>
                <w:sz w:val="20"/>
                <w:szCs w:val="20"/>
              </w:rPr>
              <w:t>seguimiento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0B432707" w14:textId="022D69F6">
            <w:pPr>
              <w:bidi w:val="0"/>
              <w:spacing w:before="0" w:beforeAutospacing="off" w:after="0" w:afterAutospacing="off"/>
            </w:pPr>
            <w:r w:rsidRPr="71347B89" w:rsidR="71347B89">
              <w:rPr>
                <w:rFonts w:ascii="Times New Roman" w:hAnsi="Times New Roman" w:eastAsia="Times New Roman" w:cs="Times New Roman"/>
                <w:sz w:val="20"/>
                <w:szCs w:val="20"/>
              </w:rPr>
              <w:t>Array</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6A5BAA02" w14:textId="012A428E">
            <w:pPr>
              <w:bidi w:val="0"/>
              <w:spacing w:before="0" w:beforeAutospacing="off" w:after="0" w:afterAutospacing="off"/>
            </w:pPr>
            <w:r w:rsidRPr="71347B89" w:rsidR="71347B89">
              <w:rPr>
                <w:rFonts w:ascii="Times New Roman" w:hAnsi="Times New Roman" w:eastAsia="Times New Roman" w:cs="Times New Roman"/>
                <w:sz w:val="20"/>
                <w:szCs w:val="20"/>
              </w:rPr>
              <w:t>Registro de respuestas o cambios realizados durante la atención.</w:t>
            </w:r>
          </w:p>
        </w:tc>
      </w:tr>
      <w:tr w:rsidR="71347B89" w:rsidTr="71347B89" w14:paraId="225D5D05">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2A221ADB" w14:textId="1210DCA0">
            <w:pPr>
              <w:bidi w:val="0"/>
              <w:spacing w:before="0" w:beforeAutospacing="off" w:after="0" w:afterAutospacing="off"/>
            </w:pPr>
            <w:r w:rsidRPr="71347B89" w:rsidR="71347B89">
              <w:rPr>
                <w:rFonts w:ascii="Times New Roman" w:hAnsi="Times New Roman" w:eastAsia="Times New Roman" w:cs="Times New Roman"/>
                <w:sz w:val="20"/>
                <w:szCs w:val="20"/>
              </w:rPr>
              <w:t>fecha_solicitud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17ED0BB5" w14:textId="07559617">
            <w:pPr>
              <w:bidi w:val="0"/>
              <w:spacing w:before="0" w:beforeAutospacing="off" w:after="0" w:afterAutospacing="off"/>
            </w:pPr>
            <w:r w:rsidRPr="71347B89" w:rsidR="71347B89">
              <w:rPr>
                <w:rFonts w:ascii="Times New Roman" w:hAnsi="Times New Roman" w:eastAsia="Times New Roman" w:cs="Times New Roman"/>
                <w:sz w:val="20"/>
                <w:szCs w:val="20"/>
              </w:rPr>
              <w:t>Date</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885EF99" w14:textId="39EFD7A2">
            <w:pPr>
              <w:bidi w:val="0"/>
              <w:spacing w:before="0" w:beforeAutospacing="off" w:after="0" w:afterAutospacing="off"/>
            </w:pPr>
            <w:r w:rsidRPr="71347B89" w:rsidR="71347B89">
              <w:rPr>
                <w:rFonts w:ascii="Times New Roman" w:hAnsi="Times New Roman" w:eastAsia="Times New Roman" w:cs="Times New Roman"/>
                <w:sz w:val="20"/>
                <w:szCs w:val="20"/>
              </w:rPr>
              <w:t>Fecha en que se registró la solicitud.</w:t>
            </w:r>
          </w:p>
        </w:tc>
      </w:tr>
      <w:tr w:rsidR="71347B89" w:rsidTr="71347B89" w14:paraId="35E643DA">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17D3493F" w14:textId="57473B2C">
            <w:pPr>
              <w:bidi w:val="0"/>
              <w:spacing w:before="0" w:beforeAutospacing="off" w:after="0" w:afterAutospacing="off"/>
            </w:pPr>
            <w:r w:rsidRPr="71347B89" w:rsidR="71347B89">
              <w:rPr>
                <w:rFonts w:ascii="Times New Roman" w:hAnsi="Times New Roman" w:eastAsia="Times New Roman" w:cs="Times New Roman"/>
                <w:sz w:val="20"/>
                <w:szCs w:val="20"/>
              </w:rPr>
              <w:t>fecha_actualizacion</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5AD94D19" w14:textId="3E3332BF">
            <w:pPr>
              <w:bidi w:val="0"/>
              <w:spacing w:before="0" w:beforeAutospacing="off" w:after="0" w:afterAutospacing="off"/>
            </w:pPr>
            <w:r w:rsidRPr="71347B89" w:rsidR="71347B89">
              <w:rPr>
                <w:rFonts w:ascii="Times New Roman" w:hAnsi="Times New Roman" w:eastAsia="Times New Roman" w:cs="Times New Roman"/>
                <w:sz w:val="20"/>
                <w:szCs w:val="20"/>
              </w:rPr>
              <w:t>Date</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4ADE6DD2" w14:textId="40185895">
            <w:pPr>
              <w:bidi w:val="0"/>
              <w:spacing w:before="0" w:beforeAutospacing="off" w:after="0" w:afterAutospacing="off"/>
            </w:pPr>
            <w:r w:rsidRPr="71347B89" w:rsidR="71347B89">
              <w:rPr>
                <w:rFonts w:ascii="Times New Roman" w:hAnsi="Times New Roman" w:eastAsia="Times New Roman" w:cs="Times New Roman"/>
                <w:sz w:val="20"/>
                <w:szCs w:val="20"/>
              </w:rPr>
              <w:t>Fecha de la última modificación.</w:t>
            </w:r>
          </w:p>
        </w:tc>
      </w:tr>
    </w:tbl>
    <w:p w:rsidRPr="003C2943" w:rsidR="001F4440" w:rsidP="71347B89" w:rsidRDefault="001F4440" w14:paraId="04F42982" w14:textId="664A4125">
      <w:pPr>
        <w:bidi w:val="0"/>
        <w:spacing w:before="0" w:beforeAutospacing="off" w:after="60" w:afterAutospacing="off" w:line="240" w:lineRule="auto"/>
        <w:ind w:firstLine="720"/>
        <w:jc w:val="center"/>
      </w:pPr>
      <w:r w:rsidRPr="71347B89" w:rsidR="71347B89">
        <w:rPr>
          <w:rFonts w:ascii="Times New Roman" w:hAnsi="Times New Roman" w:eastAsia="Times New Roman" w:cs="Times New Roman"/>
          <w:noProof w:val="0"/>
          <w:sz w:val="20"/>
          <w:szCs w:val="20"/>
          <w:lang w:val="es-419"/>
        </w:rPr>
        <w:t>Tabla 9: Demostración de los atributos de los objetos de la colección de contactos_soporte.</w:t>
      </w:r>
    </w:p>
    <w:p w:rsidRPr="003C2943" w:rsidR="001F4440" w:rsidP="71347B89" w:rsidRDefault="001F4440" w14:paraId="0454CA38" w14:textId="63C45071">
      <w:pPr>
        <w:bidi w:val="0"/>
        <w:spacing w:before="0" w:beforeAutospacing="off" w:after="60" w:afterAutospacing="off" w:line="240" w:lineRule="auto"/>
        <w:ind w:firstLine="720"/>
        <w:jc w:val="both"/>
      </w:pPr>
      <w:r w:rsidRPr="71347B89" w:rsidR="71347B89">
        <w:rPr>
          <w:rFonts w:ascii="Times New Roman" w:hAnsi="Times New Roman" w:eastAsia="Times New Roman" w:cs="Times New Roman"/>
          <w:noProof w:val="0"/>
          <w:sz w:val="20"/>
          <w:szCs w:val="20"/>
          <w:lang w:val="es-419"/>
        </w:rPr>
        <w:t xml:space="preserve">La décima colección corresponde a </w:t>
      </w:r>
      <w:r w:rsidRPr="71347B89" w:rsidR="71347B89">
        <w:rPr>
          <w:rFonts w:ascii="Times New Roman" w:hAnsi="Times New Roman" w:eastAsia="Times New Roman" w:cs="Times New Roman"/>
          <w:b w:val="1"/>
          <w:bCs w:val="1"/>
          <w:noProof w:val="0"/>
          <w:sz w:val="20"/>
          <w:szCs w:val="20"/>
          <w:lang w:val="es-419"/>
        </w:rPr>
        <w:t>historial_notificaciones</w:t>
      </w:r>
      <w:r w:rsidRPr="71347B89" w:rsidR="71347B89">
        <w:rPr>
          <w:rFonts w:ascii="Times New Roman" w:hAnsi="Times New Roman" w:eastAsia="Times New Roman" w:cs="Times New Roman"/>
          <w:noProof w:val="0"/>
          <w:sz w:val="20"/>
          <w:szCs w:val="20"/>
          <w:lang w:val="es-419"/>
        </w:rPr>
        <w:t>, la cual permitirá conservar un registro de las comunicaciones automáticas generadas por el sistema, como notificaciones relacionadas con pedidos, solicitudes de soporte u otros eventos de la plataforma.</w:t>
      </w:r>
    </w:p>
    <w:tbl>
      <w:tblPr>
        <w:tblStyle w:val="Tablaconcuadrcula"/>
        <w:bidiVisual w:val="0"/>
        <w:tblW w:w="0" w:type="auto"/>
        <w:tblLook w:val="04A0" w:firstRow="1" w:lastRow="0" w:firstColumn="1" w:lastColumn="0" w:noHBand="0" w:noVBand="1"/>
      </w:tblPr>
      <w:tblGrid>
        <w:gridCol w:w="1716"/>
        <w:gridCol w:w="1012"/>
        <w:gridCol w:w="2222"/>
      </w:tblGrid>
      <w:tr w:rsidR="71347B89" w:rsidTr="71347B89" w14:paraId="41EE511C">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2EE7ACC0" w14:textId="5D6B4484">
            <w:pPr>
              <w:bidi w:val="0"/>
              <w:spacing w:before="0" w:beforeAutospacing="off" w:after="0" w:afterAutospacing="off"/>
            </w:pPr>
            <w:r w:rsidRPr="71347B89" w:rsidR="71347B89">
              <w:rPr>
                <w:rFonts w:ascii="Times New Roman" w:hAnsi="Times New Roman" w:eastAsia="Times New Roman" w:cs="Times New Roman"/>
                <w:b w:val="1"/>
                <w:bCs w:val="1"/>
                <w:sz w:val="20"/>
                <w:szCs w:val="20"/>
              </w:rPr>
              <w:t>Campo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7B91032A" w14:textId="471E3AEB">
            <w:pPr>
              <w:bidi w:val="0"/>
              <w:spacing w:before="0" w:beforeAutospacing="off" w:after="0" w:afterAutospacing="off"/>
            </w:pPr>
            <w:r w:rsidRPr="71347B89" w:rsidR="71347B89">
              <w:rPr>
                <w:rFonts w:ascii="Times New Roman" w:hAnsi="Times New Roman" w:eastAsia="Times New Roman" w:cs="Times New Roman"/>
                <w:b w:val="1"/>
                <w:bCs w:val="1"/>
                <w:sz w:val="20"/>
                <w:szCs w:val="20"/>
              </w:rPr>
              <w:t>Tipo dato</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4473D294" w14:textId="3461CD14">
            <w:pPr>
              <w:bidi w:val="0"/>
              <w:spacing w:before="0" w:beforeAutospacing="off" w:after="0" w:afterAutospacing="off"/>
            </w:pPr>
            <w:r w:rsidRPr="71347B89" w:rsidR="71347B89">
              <w:rPr>
                <w:rFonts w:ascii="Times New Roman" w:hAnsi="Times New Roman" w:eastAsia="Times New Roman" w:cs="Times New Roman"/>
                <w:b w:val="1"/>
                <w:bCs w:val="1"/>
                <w:sz w:val="20"/>
                <w:szCs w:val="20"/>
              </w:rPr>
              <w:t>Descripción</w:t>
            </w:r>
          </w:p>
        </w:tc>
      </w:tr>
      <w:tr w:rsidR="71347B89" w:rsidTr="71347B89" w14:paraId="29955446">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2311FB5F" w14:textId="086C3A49">
            <w:pPr>
              <w:bidi w:val="0"/>
              <w:spacing w:before="0" w:beforeAutospacing="off" w:after="0" w:afterAutospacing="off"/>
            </w:pPr>
            <w:r w:rsidRPr="71347B89" w:rsidR="71347B89">
              <w:rPr>
                <w:rFonts w:ascii="Times New Roman" w:hAnsi="Times New Roman" w:eastAsia="Times New Roman" w:cs="Times New Roman"/>
                <w:sz w:val="20"/>
                <w:szCs w:val="20"/>
              </w:rPr>
              <w:t>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58C75278" w14:textId="6B1C9806">
            <w:pPr>
              <w:bidi w:val="0"/>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7CAF9B38" w14:textId="67244AE2">
            <w:pPr>
              <w:bidi w:val="0"/>
              <w:spacing w:before="0" w:beforeAutospacing="off" w:after="0" w:afterAutospacing="off"/>
            </w:pPr>
            <w:r w:rsidRPr="71347B89" w:rsidR="71347B89">
              <w:rPr>
                <w:rFonts w:ascii="Times New Roman" w:hAnsi="Times New Roman" w:eastAsia="Times New Roman" w:cs="Times New Roman"/>
                <w:sz w:val="20"/>
                <w:szCs w:val="20"/>
              </w:rPr>
              <w:t>Identificador único de la notificación.</w:t>
            </w:r>
          </w:p>
        </w:tc>
      </w:tr>
      <w:tr w:rsidR="71347B89" w:rsidTr="71347B89" w14:paraId="796C357C">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18758024" w14:textId="0D3BB909">
            <w:pPr>
              <w:bidi w:val="0"/>
              <w:spacing w:before="0" w:beforeAutospacing="off" w:after="0" w:afterAutospacing="off"/>
            </w:pPr>
            <w:r w:rsidRPr="71347B89" w:rsidR="71347B89">
              <w:rPr>
                <w:rFonts w:ascii="Times New Roman" w:hAnsi="Times New Roman" w:eastAsia="Times New Roman" w:cs="Times New Roman"/>
                <w:sz w:val="20"/>
                <w:szCs w:val="20"/>
              </w:rPr>
              <w:t>usuario_id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101AD679" w14:textId="442AFD16">
            <w:pPr>
              <w:bidi w:val="0"/>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6C62DCAC" w14:textId="73C968B3">
            <w:pPr>
              <w:bidi w:val="0"/>
              <w:spacing w:before="0" w:beforeAutospacing="off" w:after="0" w:afterAutospacing="off"/>
            </w:pPr>
            <w:r w:rsidRPr="71347B89" w:rsidR="71347B89">
              <w:rPr>
                <w:rFonts w:ascii="Times New Roman" w:hAnsi="Times New Roman" w:eastAsia="Times New Roman" w:cs="Times New Roman"/>
                <w:sz w:val="20"/>
                <w:szCs w:val="20"/>
              </w:rPr>
              <w:t>Referencia al usuario destinatario.</w:t>
            </w:r>
          </w:p>
        </w:tc>
      </w:tr>
      <w:tr w:rsidR="71347B89" w:rsidTr="71347B89" w14:paraId="2EE48530">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43968A6A" w14:textId="58638273">
            <w:pPr>
              <w:bidi w:val="0"/>
              <w:spacing w:before="0" w:beforeAutospacing="off" w:after="0" w:afterAutospacing="off"/>
            </w:pPr>
            <w:r w:rsidRPr="71347B89" w:rsidR="71347B89">
              <w:rPr>
                <w:rFonts w:ascii="Times New Roman" w:hAnsi="Times New Roman" w:eastAsia="Times New Roman" w:cs="Times New Roman"/>
                <w:sz w:val="20"/>
                <w:szCs w:val="20"/>
              </w:rPr>
              <w:t>pedido_id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5B09D86E" w14:textId="4A13EDFD">
            <w:pPr>
              <w:bidi w:val="0"/>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60FEF7EE" w14:textId="7AD096A8">
            <w:pPr>
              <w:bidi w:val="0"/>
              <w:spacing w:before="0" w:beforeAutospacing="off" w:after="0" w:afterAutospacing="off"/>
            </w:pPr>
            <w:r w:rsidRPr="71347B89" w:rsidR="71347B89">
              <w:rPr>
                <w:rFonts w:ascii="Times New Roman" w:hAnsi="Times New Roman" w:eastAsia="Times New Roman" w:cs="Times New Roman"/>
                <w:sz w:val="20"/>
                <w:szCs w:val="20"/>
              </w:rPr>
              <w:t>Referencia al pedido relacionado, cuando corresponda.</w:t>
            </w:r>
          </w:p>
        </w:tc>
      </w:tr>
      <w:tr w:rsidR="71347B89" w:rsidTr="71347B89" w14:paraId="1B9E3631">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7B08076D" w14:textId="108C83DC">
            <w:pPr>
              <w:bidi w:val="0"/>
              <w:spacing w:before="0" w:beforeAutospacing="off" w:after="0" w:afterAutospacing="off"/>
            </w:pPr>
            <w:r w:rsidRPr="71347B89" w:rsidR="71347B89">
              <w:rPr>
                <w:rFonts w:ascii="Times New Roman" w:hAnsi="Times New Roman" w:eastAsia="Times New Roman" w:cs="Times New Roman"/>
                <w:sz w:val="20"/>
                <w:szCs w:val="20"/>
              </w:rPr>
              <w:t>soporte_id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796453AE" w14:textId="5F1DD980">
            <w:pPr>
              <w:bidi w:val="0"/>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433F3E7" w14:textId="399D00B6">
            <w:pPr>
              <w:bidi w:val="0"/>
              <w:spacing w:before="0" w:beforeAutospacing="off" w:after="0" w:afterAutospacing="off"/>
            </w:pPr>
            <w:r w:rsidRPr="71347B89" w:rsidR="71347B89">
              <w:rPr>
                <w:rFonts w:ascii="Times New Roman" w:hAnsi="Times New Roman" w:eastAsia="Times New Roman" w:cs="Times New Roman"/>
                <w:sz w:val="20"/>
                <w:szCs w:val="20"/>
              </w:rPr>
              <w:t>Referencia a la solicitud de soporte relacionada, cuando corresponda.</w:t>
            </w:r>
          </w:p>
        </w:tc>
      </w:tr>
      <w:tr w:rsidR="71347B89" w:rsidTr="71347B89" w14:paraId="56120477">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6E15645B" w14:textId="499B8108">
            <w:pPr>
              <w:bidi w:val="0"/>
              <w:spacing w:before="0" w:beforeAutospacing="off" w:after="0" w:afterAutospacing="off"/>
            </w:pPr>
            <w:r w:rsidRPr="71347B89" w:rsidR="71347B89">
              <w:rPr>
                <w:rFonts w:ascii="Times New Roman" w:hAnsi="Times New Roman" w:eastAsia="Times New Roman" w:cs="Times New Roman"/>
                <w:sz w:val="20"/>
                <w:szCs w:val="20"/>
              </w:rPr>
              <w:t>tipo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1249D0B5" w14:textId="2489A453">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3644E623" w14:textId="326B39DB">
            <w:pPr>
              <w:bidi w:val="0"/>
              <w:spacing w:before="0" w:beforeAutospacing="off" w:after="0" w:afterAutospacing="off"/>
            </w:pPr>
            <w:r w:rsidRPr="71347B89" w:rsidR="71347B89">
              <w:rPr>
                <w:rFonts w:ascii="Times New Roman" w:hAnsi="Times New Roman" w:eastAsia="Times New Roman" w:cs="Times New Roman"/>
                <w:sz w:val="20"/>
                <w:szCs w:val="20"/>
              </w:rPr>
              <w:t>Tipo de notificación generada.</w:t>
            </w:r>
          </w:p>
        </w:tc>
      </w:tr>
      <w:tr w:rsidR="71347B89" w:rsidTr="71347B89" w14:paraId="3227EA2D">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63AA153F" w14:textId="58E35E24">
            <w:pPr>
              <w:bidi w:val="0"/>
              <w:spacing w:before="0" w:beforeAutospacing="off" w:after="0" w:afterAutospacing="off"/>
            </w:pPr>
            <w:r w:rsidRPr="71347B89" w:rsidR="71347B89">
              <w:rPr>
                <w:rFonts w:ascii="Times New Roman" w:hAnsi="Times New Roman" w:eastAsia="Times New Roman" w:cs="Times New Roman"/>
                <w:sz w:val="20"/>
                <w:szCs w:val="20"/>
              </w:rPr>
              <w:t>canal</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70C85598" w14:textId="7FA48C3F">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6BE619D" w14:textId="6E159514">
            <w:pPr>
              <w:bidi w:val="0"/>
              <w:spacing w:before="0" w:beforeAutospacing="off" w:after="0" w:afterAutospacing="off"/>
            </w:pPr>
            <w:r w:rsidRPr="71347B89" w:rsidR="71347B89">
              <w:rPr>
                <w:rFonts w:ascii="Times New Roman" w:hAnsi="Times New Roman" w:eastAsia="Times New Roman" w:cs="Times New Roman"/>
                <w:sz w:val="20"/>
                <w:szCs w:val="20"/>
              </w:rPr>
              <w:t>Medio utilizado para enviar la notificación.</w:t>
            </w:r>
          </w:p>
        </w:tc>
      </w:tr>
      <w:tr w:rsidR="71347B89" w:rsidTr="71347B89" w14:paraId="3FF4AC2A">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1A14E8D3" w14:textId="7B59E44F">
            <w:pPr>
              <w:bidi w:val="0"/>
              <w:spacing w:before="0" w:beforeAutospacing="off" w:after="0" w:afterAutospacing="off"/>
            </w:pPr>
            <w:r w:rsidRPr="71347B89" w:rsidR="71347B89">
              <w:rPr>
                <w:rFonts w:ascii="Times New Roman" w:hAnsi="Times New Roman" w:eastAsia="Times New Roman" w:cs="Times New Roman"/>
                <w:sz w:val="20"/>
                <w:szCs w:val="20"/>
              </w:rPr>
              <w:t>destinatario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47115B39" w14:textId="3EF51E40">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98562EA" w14:textId="015E7243">
            <w:pPr>
              <w:bidi w:val="0"/>
              <w:spacing w:before="0" w:beforeAutospacing="off" w:after="0" w:afterAutospacing="off"/>
            </w:pPr>
            <w:r w:rsidRPr="71347B89" w:rsidR="71347B89">
              <w:rPr>
                <w:rFonts w:ascii="Times New Roman" w:hAnsi="Times New Roman" w:eastAsia="Times New Roman" w:cs="Times New Roman"/>
                <w:sz w:val="20"/>
                <w:szCs w:val="20"/>
              </w:rPr>
              <w:t>Correo o medio de contacto utilizado.</w:t>
            </w:r>
          </w:p>
        </w:tc>
      </w:tr>
      <w:tr w:rsidR="71347B89" w:rsidTr="71347B89" w14:paraId="772A463D">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0B3265FD" w14:textId="78F625A9">
            <w:pPr>
              <w:bidi w:val="0"/>
              <w:spacing w:before="0" w:beforeAutospacing="off" w:after="0" w:afterAutospacing="off"/>
            </w:pPr>
            <w:r w:rsidRPr="71347B89" w:rsidR="71347B89">
              <w:rPr>
                <w:rFonts w:ascii="Times New Roman" w:hAnsi="Times New Roman" w:eastAsia="Times New Roman" w:cs="Times New Roman"/>
                <w:sz w:val="20"/>
                <w:szCs w:val="20"/>
              </w:rPr>
              <w:t>asunto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534AC275" w14:textId="6133340E">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75DC1D08" w14:textId="61D95293">
            <w:pPr>
              <w:bidi w:val="0"/>
              <w:spacing w:before="0" w:beforeAutospacing="off" w:after="0" w:afterAutospacing="off"/>
            </w:pPr>
            <w:r w:rsidRPr="71347B89" w:rsidR="71347B89">
              <w:rPr>
                <w:rFonts w:ascii="Times New Roman" w:hAnsi="Times New Roman" w:eastAsia="Times New Roman" w:cs="Times New Roman"/>
                <w:sz w:val="20"/>
                <w:szCs w:val="20"/>
              </w:rPr>
              <w:t>Asunto de la notificación.</w:t>
            </w:r>
          </w:p>
        </w:tc>
      </w:tr>
      <w:tr w:rsidR="71347B89" w:rsidTr="71347B89" w14:paraId="341B91DD">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56D6BAE3" w14:textId="5B033904">
            <w:pPr>
              <w:bidi w:val="0"/>
              <w:spacing w:before="0" w:beforeAutospacing="off" w:after="0" w:afterAutospacing="off"/>
            </w:pPr>
            <w:r w:rsidRPr="71347B89" w:rsidR="71347B89">
              <w:rPr>
                <w:rFonts w:ascii="Times New Roman" w:hAnsi="Times New Roman" w:eastAsia="Times New Roman" w:cs="Times New Roman"/>
                <w:sz w:val="20"/>
                <w:szCs w:val="20"/>
              </w:rPr>
              <w:t>mensaje</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4F587FBB" w14:textId="1BEB7A4D">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8B357F4" w14:textId="3D4EABBC">
            <w:pPr>
              <w:bidi w:val="0"/>
              <w:spacing w:before="0" w:beforeAutospacing="off" w:after="0" w:afterAutospacing="off"/>
            </w:pPr>
            <w:r w:rsidRPr="71347B89" w:rsidR="71347B89">
              <w:rPr>
                <w:rFonts w:ascii="Times New Roman" w:hAnsi="Times New Roman" w:eastAsia="Times New Roman" w:cs="Times New Roman"/>
                <w:sz w:val="20"/>
                <w:szCs w:val="20"/>
              </w:rPr>
              <w:t>Contenido enviado al usuario.</w:t>
            </w:r>
          </w:p>
        </w:tc>
      </w:tr>
      <w:tr w:rsidR="71347B89" w:rsidTr="71347B89" w14:paraId="1E39A6C1">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9A1A35C" w14:textId="2D231B65">
            <w:pPr>
              <w:bidi w:val="0"/>
              <w:spacing w:before="0" w:beforeAutospacing="off" w:after="0" w:afterAutospacing="off"/>
            </w:pPr>
            <w:r w:rsidRPr="71347B89" w:rsidR="71347B89">
              <w:rPr>
                <w:rFonts w:ascii="Times New Roman" w:hAnsi="Times New Roman" w:eastAsia="Times New Roman" w:cs="Times New Roman"/>
                <w:sz w:val="20"/>
                <w:szCs w:val="20"/>
              </w:rPr>
              <w:t>estado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105349EF" w14:textId="6955ECDD">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34DEB992" w14:textId="390A4864">
            <w:pPr>
              <w:bidi w:val="0"/>
              <w:spacing w:before="0" w:beforeAutospacing="off" w:after="0" w:afterAutospacing="off"/>
            </w:pPr>
            <w:r w:rsidRPr="71347B89" w:rsidR="71347B89">
              <w:rPr>
                <w:rFonts w:ascii="Times New Roman" w:hAnsi="Times New Roman" w:eastAsia="Times New Roman" w:cs="Times New Roman"/>
                <w:sz w:val="20"/>
                <w:szCs w:val="20"/>
              </w:rPr>
              <w:t>Indica si la notificación fue enviada, pendiente o presentó un error.</w:t>
            </w:r>
          </w:p>
        </w:tc>
      </w:tr>
      <w:tr w:rsidR="71347B89" w:rsidTr="71347B89" w14:paraId="5B8BCA1C">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680D51E5" w14:textId="1FF1B860">
            <w:pPr>
              <w:bidi w:val="0"/>
              <w:spacing w:before="0" w:beforeAutospacing="off" w:after="0" w:afterAutospacing="off"/>
            </w:pPr>
            <w:r w:rsidRPr="71347B89" w:rsidR="71347B89">
              <w:rPr>
                <w:rFonts w:ascii="Times New Roman" w:hAnsi="Times New Roman" w:eastAsia="Times New Roman" w:cs="Times New Roman"/>
                <w:sz w:val="20"/>
                <w:szCs w:val="20"/>
              </w:rPr>
              <w:t>fecha_envio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401A6347" w14:textId="6879F299">
            <w:pPr>
              <w:bidi w:val="0"/>
              <w:spacing w:before="0" w:beforeAutospacing="off" w:after="0" w:afterAutospacing="off"/>
            </w:pPr>
            <w:r w:rsidRPr="71347B89" w:rsidR="71347B89">
              <w:rPr>
                <w:rFonts w:ascii="Times New Roman" w:hAnsi="Times New Roman" w:eastAsia="Times New Roman" w:cs="Times New Roman"/>
                <w:sz w:val="20"/>
                <w:szCs w:val="20"/>
              </w:rPr>
              <w:t>Date</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4DAA7E31" w14:textId="13155981">
            <w:pPr>
              <w:bidi w:val="0"/>
              <w:spacing w:before="0" w:beforeAutospacing="off" w:after="0" w:afterAutospacing="off"/>
            </w:pPr>
            <w:r w:rsidRPr="71347B89" w:rsidR="71347B89">
              <w:rPr>
                <w:rFonts w:ascii="Times New Roman" w:hAnsi="Times New Roman" w:eastAsia="Times New Roman" w:cs="Times New Roman"/>
                <w:sz w:val="20"/>
                <w:szCs w:val="20"/>
              </w:rPr>
              <w:t>Fecha en que se generó o envió la notificación.</w:t>
            </w:r>
          </w:p>
        </w:tc>
      </w:tr>
    </w:tbl>
    <w:p w:rsidRPr="003C2943" w:rsidR="001F4440" w:rsidP="71347B89" w:rsidRDefault="001F4440" w14:paraId="4D826253" w14:textId="275EDB06">
      <w:pPr>
        <w:bidi w:val="0"/>
        <w:spacing w:before="0" w:beforeAutospacing="off" w:after="60" w:afterAutospacing="off" w:line="240" w:lineRule="auto"/>
        <w:ind w:firstLine="720"/>
        <w:jc w:val="center"/>
      </w:pPr>
      <w:r w:rsidRPr="71347B89" w:rsidR="71347B89">
        <w:rPr>
          <w:rFonts w:ascii="Times New Roman" w:hAnsi="Times New Roman" w:eastAsia="Times New Roman" w:cs="Times New Roman"/>
          <w:noProof w:val="0"/>
          <w:sz w:val="20"/>
          <w:szCs w:val="20"/>
          <w:lang w:val="es-419"/>
        </w:rPr>
        <w:t>Tabla 10: Demostración de los atributos de los objetos de la colección de historial_notificaciones.</w:t>
      </w:r>
    </w:p>
    <w:p w:rsidRPr="003C2943" w:rsidR="001F4440" w:rsidP="71347B89" w:rsidRDefault="001F4440" w14:paraId="2766855C" w14:textId="3D08E218">
      <w:pPr>
        <w:bidi w:val="0"/>
        <w:spacing w:before="0" w:beforeAutospacing="off" w:after="60" w:afterAutospacing="off" w:line="240" w:lineRule="auto"/>
        <w:ind w:firstLine="720"/>
        <w:jc w:val="both"/>
      </w:pPr>
      <w:r w:rsidRPr="71347B89" w:rsidR="71347B89">
        <w:rPr>
          <w:rFonts w:ascii="Times New Roman" w:hAnsi="Times New Roman" w:eastAsia="Times New Roman" w:cs="Times New Roman"/>
          <w:noProof w:val="0"/>
          <w:sz w:val="20"/>
          <w:szCs w:val="20"/>
          <w:lang w:val="es-419"/>
        </w:rPr>
        <w:t xml:space="preserve">La undécima colección corresponde a </w:t>
      </w:r>
      <w:r w:rsidRPr="71347B89" w:rsidR="71347B89">
        <w:rPr>
          <w:rFonts w:ascii="Times New Roman" w:hAnsi="Times New Roman" w:eastAsia="Times New Roman" w:cs="Times New Roman"/>
          <w:b w:val="1"/>
          <w:bCs w:val="1"/>
          <w:noProof w:val="0"/>
          <w:sz w:val="20"/>
          <w:szCs w:val="20"/>
          <w:lang w:val="es-419"/>
        </w:rPr>
        <w:t>metodos_pago</w:t>
      </w:r>
      <w:r w:rsidRPr="71347B89" w:rsidR="71347B89">
        <w:rPr>
          <w:rFonts w:ascii="Times New Roman" w:hAnsi="Times New Roman" w:eastAsia="Times New Roman" w:cs="Times New Roman"/>
          <w:noProof w:val="0"/>
          <w:sz w:val="20"/>
          <w:szCs w:val="20"/>
          <w:lang w:val="es-419"/>
        </w:rPr>
        <w:t>, la cual permitirá definir y administrar las diferentes formas de pago aceptadas por Tico Stuff para procesar los pedidos realizados dentro de la plataforma.</w:t>
      </w:r>
    </w:p>
    <w:tbl>
      <w:tblPr>
        <w:tblStyle w:val="Tablaconcuadrcula"/>
        <w:bidiVisual w:val="0"/>
        <w:tblW w:w="0" w:type="auto"/>
        <w:tblLook w:val="04A0" w:firstRow="1" w:lastRow="0" w:firstColumn="1" w:lastColumn="0" w:noHBand="0" w:noVBand="1"/>
      </w:tblPr>
      <w:tblGrid>
        <w:gridCol w:w="1716"/>
        <w:gridCol w:w="1012"/>
        <w:gridCol w:w="2222"/>
      </w:tblGrid>
      <w:tr w:rsidR="71347B89" w:rsidTr="71347B89" w14:paraId="143AF546">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71E838CE" w14:textId="163DBE76">
            <w:pPr>
              <w:bidi w:val="0"/>
              <w:spacing w:before="0" w:beforeAutospacing="off" w:after="0" w:afterAutospacing="off"/>
            </w:pPr>
            <w:r w:rsidRPr="71347B89" w:rsidR="71347B89">
              <w:rPr>
                <w:rFonts w:ascii="Times New Roman" w:hAnsi="Times New Roman" w:eastAsia="Times New Roman" w:cs="Times New Roman"/>
                <w:b w:val="1"/>
                <w:bCs w:val="1"/>
                <w:sz w:val="20"/>
                <w:szCs w:val="20"/>
              </w:rPr>
              <w:t>Campo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1E79F97E" w14:textId="5C54A5E4">
            <w:pPr>
              <w:bidi w:val="0"/>
              <w:spacing w:before="0" w:beforeAutospacing="off" w:after="0" w:afterAutospacing="off"/>
            </w:pPr>
            <w:r w:rsidRPr="71347B89" w:rsidR="71347B89">
              <w:rPr>
                <w:rFonts w:ascii="Times New Roman" w:hAnsi="Times New Roman" w:eastAsia="Times New Roman" w:cs="Times New Roman"/>
                <w:b w:val="1"/>
                <w:bCs w:val="1"/>
                <w:sz w:val="20"/>
                <w:szCs w:val="20"/>
              </w:rPr>
              <w:t>Tipo dato</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5A046233" w14:textId="335BC0C3">
            <w:pPr>
              <w:bidi w:val="0"/>
              <w:spacing w:before="0" w:beforeAutospacing="off" w:after="0" w:afterAutospacing="off"/>
            </w:pPr>
            <w:r w:rsidRPr="71347B89" w:rsidR="71347B89">
              <w:rPr>
                <w:rFonts w:ascii="Times New Roman" w:hAnsi="Times New Roman" w:eastAsia="Times New Roman" w:cs="Times New Roman"/>
                <w:b w:val="1"/>
                <w:bCs w:val="1"/>
                <w:sz w:val="20"/>
                <w:szCs w:val="20"/>
              </w:rPr>
              <w:t>Descripción</w:t>
            </w:r>
          </w:p>
        </w:tc>
      </w:tr>
      <w:tr w:rsidR="71347B89" w:rsidTr="71347B89" w14:paraId="53198241">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93033F0" w14:textId="04EAFEDC">
            <w:pPr>
              <w:bidi w:val="0"/>
              <w:spacing w:before="0" w:beforeAutospacing="off" w:after="0" w:afterAutospacing="off"/>
            </w:pPr>
            <w:r w:rsidRPr="71347B89" w:rsidR="71347B89">
              <w:rPr>
                <w:rFonts w:ascii="Times New Roman" w:hAnsi="Times New Roman" w:eastAsia="Times New Roman" w:cs="Times New Roman"/>
                <w:sz w:val="20"/>
                <w:szCs w:val="20"/>
              </w:rPr>
              <w:t>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2C9B05E4" w14:textId="374914CC">
            <w:pPr>
              <w:bidi w:val="0"/>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60860D7E" w14:textId="4FB71192">
            <w:pPr>
              <w:bidi w:val="0"/>
              <w:spacing w:before="0" w:beforeAutospacing="off" w:after="0" w:afterAutospacing="off"/>
            </w:pPr>
            <w:r w:rsidRPr="71347B89" w:rsidR="71347B89">
              <w:rPr>
                <w:rFonts w:ascii="Times New Roman" w:hAnsi="Times New Roman" w:eastAsia="Times New Roman" w:cs="Times New Roman"/>
                <w:sz w:val="20"/>
                <w:szCs w:val="20"/>
              </w:rPr>
              <w:t>Identificador único del método de pago.</w:t>
            </w:r>
          </w:p>
        </w:tc>
      </w:tr>
      <w:tr w:rsidR="71347B89" w:rsidTr="71347B89" w14:paraId="25B4FB2A">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721446C5" w14:textId="4FD01D93">
            <w:pPr>
              <w:bidi w:val="0"/>
              <w:spacing w:before="0" w:beforeAutospacing="off" w:after="0" w:afterAutospacing="off"/>
            </w:pPr>
            <w:r w:rsidRPr="71347B89" w:rsidR="71347B89">
              <w:rPr>
                <w:rFonts w:ascii="Times New Roman" w:hAnsi="Times New Roman" w:eastAsia="Times New Roman" w:cs="Times New Roman"/>
                <w:sz w:val="20"/>
                <w:szCs w:val="20"/>
              </w:rPr>
              <w:t>nombre</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3E582D86" w14:textId="7B3A67A2">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09B692D6" w14:textId="3CE0B5C9">
            <w:pPr>
              <w:bidi w:val="0"/>
              <w:spacing w:before="0" w:beforeAutospacing="off" w:after="0" w:afterAutospacing="off"/>
            </w:pPr>
            <w:r w:rsidRPr="71347B89" w:rsidR="71347B89">
              <w:rPr>
                <w:rFonts w:ascii="Times New Roman" w:hAnsi="Times New Roman" w:eastAsia="Times New Roman" w:cs="Times New Roman"/>
                <w:sz w:val="20"/>
                <w:szCs w:val="20"/>
              </w:rPr>
              <w:t>Nombre mostrado al cliente.</w:t>
            </w:r>
          </w:p>
        </w:tc>
      </w:tr>
      <w:tr w:rsidR="71347B89" w:rsidTr="71347B89" w14:paraId="7221C499">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5B3463A" w14:textId="17029302">
            <w:pPr>
              <w:bidi w:val="0"/>
              <w:spacing w:before="0" w:beforeAutospacing="off" w:after="0" w:afterAutospacing="off"/>
            </w:pPr>
            <w:r w:rsidRPr="71347B89" w:rsidR="71347B89">
              <w:rPr>
                <w:rFonts w:ascii="Times New Roman" w:hAnsi="Times New Roman" w:eastAsia="Times New Roman" w:cs="Times New Roman"/>
                <w:sz w:val="20"/>
                <w:szCs w:val="20"/>
              </w:rPr>
              <w:t>tipo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7ABACC4C" w14:textId="41478278">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52138D69" w14:textId="2410B2DA">
            <w:pPr>
              <w:bidi w:val="0"/>
              <w:spacing w:before="0" w:beforeAutospacing="off" w:after="0" w:afterAutospacing="off"/>
            </w:pPr>
            <w:r w:rsidRPr="71347B89" w:rsidR="71347B89">
              <w:rPr>
                <w:rFonts w:ascii="Times New Roman" w:hAnsi="Times New Roman" w:eastAsia="Times New Roman" w:cs="Times New Roman"/>
                <w:sz w:val="20"/>
                <w:szCs w:val="20"/>
              </w:rPr>
              <w:t>Tipo de método de pago.</w:t>
            </w:r>
          </w:p>
        </w:tc>
      </w:tr>
      <w:tr w:rsidR="71347B89" w:rsidTr="71347B89" w14:paraId="59154990">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2D6553DE" w14:textId="6D067192">
            <w:pPr>
              <w:bidi w:val="0"/>
              <w:spacing w:before="0" w:beforeAutospacing="off" w:after="0" w:afterAutospacing="off"/>
            </w:pPr>
            <w:r w:rsidRPr="71347B89" w:rsidR="71347B89">
              <w:rPr>
                <w:rFonts w:ascii="Times New Roman" w:hAnsi="Times New Roman" w:eastAsia="Times New Roman" w:cs="Times New Roman"/>
                <w:sz w:val="20"/>
                <w:szCs w:val="20"/>
              </w:rPr>
              <w:t>descripcion</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106FB3AC" w14:textId="2D6A9340">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0D7396C" w14:textId="7A25EEBD">
            <w:pPr>
              <w:bidi w:val="0"/>
              <w:spacing w:before="0" w:beforeAutospacing="off" w:after="0" w:afterAutospacing="off"/>
            </w:pPr>
            <w:r w:rsidRPr="71347B89" w:rsidR="71347B89">
              <w:rPr>
                <w:rFonts w:ascii="Times New Roman" w:hAnsi="Times New Roman" w:eastAsia="Times New Roman" w:cs="Times New Roman"/>
                <w:sz w:val="20"/>
                <w:szCs w:val="20"/>
              </w:rPr>
              <w:t>Información general del método.</w:t>
            </w:r>
          </w:p>
        </w:tc>
      </w:tr>
      <w:tr w:rsidR="71347B89" w:rsidTr="71347B89" w14:paraId="1DCACAEB">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4DE14A6E" w14:textId="30FF9C61">
            <w:pPr>
              <w:bidi w:val="0"/>
              <w:spacing w:before="0" w:beforeAutospacing="off" w:after="0" w:afterAutospacing="off"/>
            </w:pPr>
            <w:r w:rsidRPr="71347B89" w:rsidR="71347B89">
              <w:rPr>
                <w:rFonts w:ascii="Times New Roman" w:hAnsi="Times New Roman" w:eastAsia="Times New Roman" w:cs="Times New Roman"/>
                <w:sz w:val="20"/>
                <w:szCs w:val="20"/>
              </w:rPr>
              <w:t>instrucciones</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0F9091FA" w14:textId="2CD9232C">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FFE942B" w14:textId="52D86A4E">
            <w:pPr>
              <w:bidi w:val="0"/>
              <w:spacing w:before="0" w:beforeAutospacing="off" w:after="0" w:afterAutospacing="off"/>
            </w:pPr>
            <w:r w:rsidRPr="71347B89" w:rsidR="71347B89">
              <w:rPr>
                <w:rFonts w:ascii="Times New Roman" w:hAnsi="Times New Roman" w:eastAsia="Times New Roman" w:cs="Times New Roman"/>
                <w:sz w:val="20"/>
                <w:szCs w:val="20"/>
              </w:rPr>
              <w:t>Indicaciones necesarias para realizar el pago.</w:t>
            </w:r>
          </w:p>
        </w:tc>
      </w:tr>
      <w:tr w:rsidR="71347B89" w:rsidTr="71347B89" w14:paraId="6CAAA719">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1F16F59F" w14:textId="2F3B2583">
            <w:pPr>
              <w:bidi w:val="0"/>
              <w:spacing w:before="0" w:beforeAutospacing="off" w:after="0" w:afterAutospacing="off"/>
            </w:pPr>
            <w:r w:rsidRPr="71347B89" w:rsidR="71347B89">
              <w:rPr>
                <w:rFonts w:ascii="Times New Roman" w:hAnsi="Times New Roman" w:eastAsia="Times New Roman" w:cs="Times New Roman"/>
                <w:sz w:val="20"/>
                <w:szCs w:val="20"/>
              </w:rPr>
              <w:t>requiere_comprobante</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1B0BDB01" w14:textId="1E4380BB">
            <w:pPr>
              <w:bidi w:val="0"/>
              <w:spacing w:before="0" w:beforeAutospacing="off" w:after="0" w:afterAutospacing="off"/>
            </w:pPr>
            <w:r w:rsidRPr="71347B89" w:rsidR="71347B89">
              <w:rPr>
                <w:rFonts w:ascii="Times New Roman" w:hAnsi="Times New Roman" w:eastAsia="Times New Roman" w:cs="Times New Roman"/>
                <w:sz w:val="20"/>
                <w:szCs w:val="20"/>
              </w:rPr>
              <w:t>Boolean</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0D9BD7B4" w14:textId="36E79FB3">
            <w:pPr>
              <w:bidi w:val="0"/>
              <w:spacing w:before="0" w:beforeAutospacing="off" w:after="0" w:afterAutospacing="off"/>
            </w:pPr>
            <w:r w:rsidRPr="71347B89" w:rsidR="71347B89">
              <w:rPr>
                <w:rFonts w:ascii="Times New Roman" w:hAnsi="Times New Roman" w:eastAsia="Times New Roman" w:cs="Times New Roman"/>
                <w:sz w:val="20"/>
                <w:szCs w:val="20"/>
              </w:rPr>
              <w:t>Indica si el cliente debe proporcionar un comprobante.</w:t>
            </w:r>
          </w:p>
        </w:tc>
      </w:tr>
      <w:tr w:rsidR="71347B89" w:rsidTr="71347B89" w14:paraId="47FEE21E">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25DE42F6" w14:textId="22AEB08E">
            <w:pPr>
              <w:bidi w:val="0"/>
              <w:spacing w:before="0" w:beforeAutospacing="off" w:after="0" w:afterAutospacing="off"/>
            </w:pPr>
            <w:r w:rsidRPr="71347B89" w:rsidR="71347B89">
              <w:rPr>
                <w:rFonts w:ascii="Times New Roman" w:hAnsi="Times New Roman" w:eastAsia="Times New Roman" w:cs="Times New Roman"/>
                <w:sz w:val="20"/>
                <w:szCs w:val="20"/>
              </w:rPr>
              <w:t>estado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1D356909" w14:textId="3BC3FE77">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0AFB0BAB" w14:textId="31BF2BC9">
            <w:pPr>
              <w:bidi w:val="0"/>
              <w:spacing w:before="0" w:beforeAutospacing="off" w:after="0" w:afterAutospacing="off"/>
            </w:pPr>
            <w:r w:rsidRPr="71347B89" w:rsidR="71347B89">
              <w:rPr>
                <w:rFonts w:ascii="Times New Roman" w:hAnsi="Times New Roman" w:eastAsia="Times New Roman" w:cs="Times New Roman"/>
                <w:sz w:val="20"/>
                <w:szCs w:val="20"/>
              </w:rPr>
              <w:t>Indica si el método se encuentra activo o inactivo.</w:t>
            </w:r>
          </w:p>
        </w:tc>
      </w:tr>
      <w:tr w:rsidR="71347B89" w:rsidTr="71347B89" w14:paraId="6EBF9006">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4039665" w14:textId="26E264E6">
            <w:pPr>
              <w:bidi w:val="0"/>
              <w:spacing w:before="0" w:beforeAutospacing="off" w:after="0" w:afterAutospacing="off"/>
            </w:pPr>
            <w:r w:rsidRPr="71347B89" w:rsidR="71347B89">
              <w:rPr>
                <w:rFonts w:ascii="Times New Roman" w:hAnsi="Times New Roman" w:eastAsia="Times New Roman" w:cs="Times New Roman"/>
                <w:sz w:val="20"/>
                <w:szCs w:val="20"/>
              </w:rPr>
              <w:t>fecha_creacion</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30235281" w14:textId="21ACD2DB">
            <w:pPr>
              <w:bidi w:val="0"/>
              <w:spacing w:before="0" w:beforeAutospacing="off" w:after="0" w:afterAutospacing="off"/>
            </w:pPr>
            <w:r w:rsidRPr="71347B89" w:rsidR="71347B89">
              <w:rPr>
                <w:rFonts w:ascii="Times New Roman" w:hAnsi="Times New Roman" w:eastAsia="Times New Roman" w:cs="Times New Roman"/>
                <w:sz w:val="20"/>
                <w:szCs w:val="20"/>
              </w:rPr>
              <w:t>Date</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63756DDC" w14:textId="6B54656C">
            <w:pPr>
              <w:bidi w:val="0"/>
              <w:spacing w:before="0" w:beforeAutospacing="off" w:after="0" w:afterAutospacing="off"/>
            </w:pPr>
            <w:r w:rsidRPr="71347B89" w:rsidR="71347B89">
              <w:rPr>
                <w:rFonts w:ascii="Times New Roman" w:hAnsi="Times New Roman" w:eastAsia="Times New Roman" w:cs="Times New Roman"/>
                <w:sz w:val="20"/>
                <w:szCs w:val="20"/>
              </w:rPr>
              <w:t>Fecha en que se registró el método de pago.</w:t>
            </w:r>
          </w:p>
        </w:tc>
      </w:tr>
      <w:tr w:rsidR="71347B89" w:rsidTr="71347B89" w14:paraId="7602AA9C">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23DF4455" w14:textId="4A9BD2F6">
            <w:pPr>
              <w:bidi w:val="0"/>
              <w:spacing w:before="0" w:beforeAutospacing="off" w:after="0" w:afterAutospacing="off"/>
            </w:pPr>
            <w:r w:rsidRPr="71347B89" w:rsidR="71347B89">
              <w:rPr>
                <w:rFonts w:ascii="Times New Roman" w:hAnsi="Times New Roman" w:eastAsia="Times New Roman" w:cs="Times New Roman"/>
                <w:sz w:val="20"/>
                <w:szCs w:val="20"/>
              </w:rPr>
              <w:t>fecha_actualizacion</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50362402" w14:textId="7C31B6A1">
            <w:pPr>
              <w:bidi w:val="0"/>
              <w:spacing w:before="0" w:beforeAutospacing="off" w:after="0" w:afterAutospacing="off"/>
            </w:pPr>
            <w:r w:rsidRPr="71347B89" w:rsidR="71347B89">
              <w:rPr>
                <w:rFonts w:ascii="Times New Roman" w:hAnsi="Times New Roman" w:eastAsia="Times New Roman" w:cs="Times New Roman"/>
                <w:sz w:val="20"/>
                <w:szCs w:val="20"/>
              </w:rPr>
              <w:t>Date</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43E929DE" w14:textId="72736AA6">
            <w:pPr>
              <w:bidi w:val="0"/>
              <w:spacing w:before="0" w:beforeAutospacing="off" w:after="0" w:afterAutospacing="off"/>
            </w:pPr>
            <w:r w:rsidRPr="71347B89" w:rsidR="71347B89">
              <w:rPr>
                <w:rFonts w:ascii="Times New Roman" w:hAnsi="Times New Roman" w:eastAsia="Times New Roman" w:cs="Times New Roman"/>
                <w:sz w:val="20"/>
                <w:szCs w:val="20"/>
              </w:rPr>
              <w:t>Fecha de la última modificación.</w:t>
            </w:r>
          </w:p>
        </w:tc>
      </w:tr>
    </w:tbl>
    <w:p w:rsidRPr="003C2943" w:rsidR="001F4440" w:rsidP="71347B89" w:rsidRDefault="001F4440" w14:paraId="613838DF" w14:textId="6F3B2794">
      <w:pPr>
        <w:bidi w:val="0"/>
        <w:spacing w:before="0" w:beforeAutospacing="off" w:after="60" w:afterAutospacing="off" w:line="240" w:lineRule="auto"/>
        <w:ind w:firstLine="720"/>
        <w:jc w:val="center"/>
      </w:pPr>
      <w:r w:rsidRPr="71347B89" w:rsidR="71347B89">
        <w:rPr>
          <w:rFonts w:ascii="Times New Roman" w:hAnsi="Times New Roman" w:eastAsia="Times New Roman" w:cs="Times New Roman"/>
          <w:noProof w:val="0"/>
          <w:sz w:val="20"/>
          <w:szCs w:val="20"/>
          <w:lang w:val="es-419"/>
        </w:rPr>
        <w:t>Tabla 11: Demostración de los atributos de los objetos de la colección de metodos_pago.</w:t>
      </w:r>
    </w:p>
    <w:p w:rsidRPr="003C2943" w:rsidR="001F4440" w:rsidP="71347B89" w:rsidRDefault="001F4440" w14:paraId="629A1B66" w14:textId="40E405B9">
      <w:pPr>
        <w:bidi w:val="0"/>
        <w:spacing w:before="0" w:beforeAutospacing="off" w:after="60" w:afterAutospacing="off" w:line="240" w:lineRule="auto"/>
        <w:ind w:firstLine="720"/>
        <w:jc w:val="both"/>
      </w:pPr>
      <w:r w:rsidRPr="71347B89" w:rsidR="71347B89">
        <w:rPr>
          <w:rFonts w:ascii="Times New Roman" w:hAnsi="Times New Roman" w:eastAsia="Times New Roman" w:cs="Times New Roman"/>
          <w:noProof w:val="0"/>
          <w:sz w:val="20"/>
          <w:szCs w:val="20"/>
          <w:lang w:val="es-419"/>
        </w:rPr>
        <w:t xml:space="preserve">Finalmente, la duodécima colección corresponde a </w:t>
      </w:r>
      <w:r w:rsidRPr="71347B89" w:rsidR="71347B89">
        <w:rPr>
          <w:rFonts w:ascii="Times New Roman" w:hAnsi="Times New Roman" w:eastAsia="Times New Roman" w:cs="Times New Roman"/>
          <w:b w:val="1"/>
          <w:bCs w:val="1"/>
          <w:noProof w:val="0"/>
          <w:sz w:val="20"/>
          <w:szCs w:val="20"/>
          <w:lang w:val="es-419"/>
        </w:rPr>
        <w:t>bitacora_auditoria</w:t>
      </w:r>
      <w:r w:rsidRPr="71347B89" w:rsidR="71347B89">
        <w:rPr>
          <w:rFonts w:ascii="Times New Roman" w:hAnsi="Times New Roman" w:eastAsia="Times New Roman" w:cs="Times New Roman"/>
          <w:noProof w:val="0"/>
          <w:sz w:val="20"/>
          <w:szCs w:val="20"/>
          <w:lang w:val="es-419"/>
        </w:rPr>
        <w:t>, cuya finalidad será registrar las operaciones relevantes realizadas dentro del sistema, especialmente aquellas efectuadas por usuarios administrativos, permitiendo mantener la trazabilidad de los cambios realizados sobre la información.</w:t>
      </w:r>
    </w:p>
    <w:tbl>
      <w:tblPr>
        <w:tblStyle w:val="Tablaconcuadrcula"/>
        <w:bidiVisual w:val="0"/>
        <w:tblW w:w="0" w:type="auto"/>
        <w:tblLook w:val="04A0" w:firstRow="1" w:lastRow="0" w:firstColumn="1" w:lastColumn="0" w:noHBand="0" w:noVBand="1"/>
      </w:tblPr>
      <w:tblGrid>
        <w:gridCol w:w="1716"/>
        <w:gridCol w:w="1012"/>
        <w:gridCol w:w="2222"/>
      </w:tblGrid>
      <w:tr w:rsidR="71347B89" w:rsidTr="71347B89" w14:paraId="2CB2E31A">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8C7A068" w14:textId="77C60211">
            <w:pPr>
              <w:bidi w:val="0"/>
              <w:spacing w:before="0" w:beforeAutospacing="off" w:after="0" w:afterAutospacing="off"/>
            </w:pPr>
            <w:r w:rsidRPr="71347B89" w:rsidR="71347B89">
              <w:rPr>
                <w:rFonts w:ascii="Times New Roman" w:hAnsi="Times New Roman" w:eastAsia="Times New Roman" w:cs="Times New Roman"/>
                <w:b w:val="1"/>
                <w:bCs w:val="1"/>
                <w:sz w:val="20"/>
                <w:szCs w:val="20"/>
              </w:rPr>
              <w:t>Campo</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5AEC039D" w14:textId="20515FC5">
            <w:pPr>
              <w:bidi w:val="0"/>
              <w:spacing w:before="0" w:beforeAutospacing="off" w:after="0" w:afterAutospacing="off"/>
            </w:pPr>
            <w:r w:rsidRPr="71347B89" w:rsidR="71347B89">
              <w:rPr>
                <w:rFonts w:ascii="Times New Roman" w:hAnsi="Times New Roman" w:eastAsia="Times New Roman" w:cs="Times New Roman"/>
                <w:b w:val="1"/>
                <w:bCs w:val="1"/>
                <w:sz w:val="20"/>
                <w:szCs w:val="20"/>
              </w:rPr>
              <w:t>Tipo dato</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547D37FB" w14:textId="5B0BCC6D">
            <w:pPr>
              <w:bidi w:val="0"/>
              <w:spacing w:before="0" w:beforeAutospacing="off" w:after="0" w:afterAutospacing="off"/>
            </w:pPr>
            <w:r w:rsidRPr="71347B89" w:rsidR="71347B89">
              <w:rPr>
                <w:rFonts w:ascii="Times New Roman" w:hAnsi="Times New Roman" w:eastAsia="Times New Roman" w:cs="Times New Roman"/>
                <w:b w:val="1"/>
                <w:bCs w:val="1"/>
                <w:sz w:val="20"/>
                <w:szCs w:val="20"/>
              </w:rPr>
              <w:t>Descripción</w:t>
            </w:r>
          </w:p>
        </w:tc>
      </w:tr>
      <w:tr w:rsidR="71347B89" w:rsidTr="71347B89" w14:paraId="0F39820F">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01E5C25" w14:textId="05E7AFF4">
            <w:pPr>
              <w:bidi w:val="0"/>
              <w:spacing w:before="0" w:beforeAutospacing="off" w:after="0" w:afterAutospacing="off"/>
            </w:pPr>
            <w:r w:rsidRPr="71347B89" w:rsidR="71347B89">
              <w:rPr>
                <w:rFonts w:ascii="Times New Roman" w:hAnsi="Times New Roman" w:eastAsia="Times New Roman" w:cs="Times New Roman"/>
                <w:sz w:val="20"/>
                <w:szCs w:val="20"/>
              </w:rPr>
              <w:t>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2A93EA9C" w14:textId="5BCED407">
            <w:pPr>
              <w:bidi w:val="0"/>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2E3B1E48" w14:textId="145DB231">
            <w:pPr>
              <w:bidi w:val="0"/>
              <w:spacing w:before="0" w:beforeAutospacing="off" w:after="0" w:afterAutospacing="off"/>
            </w:pPr>
            <w:r w:rsidRPr="71347B89" w:rsidR="71347B89">
              <w:rPr>
                <w:rFonts w:ascii="Times New Roman" w:hAnsi="Times New Roman" w:eastAsia="Times New Roman" w:cs="Times New Roman"/>
                <w:sz w:val="20"/>
                <w:szCs w:val="20"/>
              </w:rPr>
              <w:t>Identificador único del registro de auditoría.</w:t>
            </w:r>
          </w:p>
        </w:tc>
      </w:tr>
      <w:tr w:rsidR="71347B89" w:rsidTr="71347B89" w14:paraId="755B6823">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4DCEB53D" w14:textId="27540666">
            <w:pPr>
              <w:bidi w:val="0"/>
              <w:spacing w:before="0" w:beforeAutospacing="off" w:after="0" w:afterAutospacing="off"/>
            </w:pPr>
            <w:r w:rsidRPr="71347B89" w:rsidR="71347B89">
              <w:rPr>
                <w:rFonts w:ascii="Times New Roman" w:hAnsi="Times New Roman" w:eastAsia="Times New Roman" w:cs="Times New Roman"/>
                <w:sz w:val="20"/>
                <w:szCs w:val="20"/>
              </w:rPr>
              <w:t>usuario_id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0BAB0D85" w14:textId="4EEAD694">
            <w:pPr>
              <w:bidi w:val="0"/>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30D5F768" w14:textId="08C8344D">
            <w:pPr>
              <w:bidi w:val="0"/>
              <w:spacing w:before="0" w:beforeAutospacing="off" w:after="0" w:afterAutospacing="off"/>
            </w:pPr>
            <w:r w:rsidRPr="71347B89" w:rsidR="71347B89">
              <w:rPr>
                <w:rFonts w:ascii="Times New Roman" w:hAnsi="Times New Roman" w:eastAsia="Times New Roman" w:cs="Times New Roman"/>
                <w:sz w:val="20"/>
                <w:szCs w:val="20"/>
              </w:rPr>
              <w:t>Referencia al usuario que realizó la operación.</w:t>
            </w:r>
          </w:p>
        </w:tc>
      </w:tr>
      <w:tr w:rsidR="71347B89" w:rsidTr="71347B89" w14:paraId="5B106A7A">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68339B72" w14:textId="221718AC">
            <w:pPr>
              <w:bidi w:val="0"/>
              <w:spacing w:before="0" w:beforeAutospacing="off" w:after="0" w:afterAutospacing="off"/>
            </w:pPr>
            <w:r w:rsidRPr="71347B89" w:rsidR="71347B89">
              <w:rPr>
                <w:rFonts w:ascii="Times New Roman" w:hAnsi="Times New Roman" w:eastAsia="Times New Roman" w:cs="Times New Roman"/>
                <w:sz w:val="20"/>
                <w:szCs w:val="20"/>
              </w:rPr>
              <w:t>accion</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5FB5F240" w14:textId="512C67D8">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14FE0FC1" w14:textId="45089F30">
            <w:pPr>
              <w:bidi w:val="0"/>
              <w:spacing w:before="0" w:beforeAutospacing="off" w:after="0" w:afterAutospacing="off"/>
            </w:pPr>
            <w:r w:rsidRPr="71347B89" w:rsidR="71347B89">
              <w:rPr>
                <w:rFonts w:ascii="Times New Roman" w:hAnsi="Times New Roman" w:eastAsia="Times New Roman" w:cs="Times New Roman"/>
                <w:sz w:val="20"/>
                <w:szCs w:val="20"/>
              </w:rPr>
              <w:t>Acción realizada dentro del sistema.</w:t>
            </w:r>
          </w:p>
        </w:tc>
      </w:tr>
      <w:tr w:rsidR="71347B89" w:rsidTr="71347B89" w14:paraId="5BA2B659">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090534A" w14:textId="45C6AFF2">
            <w:pPr>
              <w:bidi w:val="0"/>
              <w:spacing w:before="0" w:beforeAutospacing="off" w:after="0" w:afterAutospacing="off"/>
            </w:pPr>
            <w:r w:rsidRPr="71347B89" w:rsidR="71347B89">
              <w:rPr>
                <w:rFonts w:ascii="Times New Roman" w:hAnsi="Times New Roman" w:eastAsia="Times New Roman" w:cs="Times New Roman"/>
                <w:sz w:val="20"/>
                <w:szCs w:val="20"/>
              </w:rPr>
              <w:t>coleccion</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48F59DA9" w14:textId="4F3E84A6">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6D65BABB" w14:textId="1EC24B99">
            <w:pPr>
              <w:bidi w:val="0"/>
              <w:spacing w:before="0" w:beforeAutospacing="off" w:after="0" w:afterAutospacing="off"/>
            </w:pPr>
            <w:r w:rsidRPr="71347B89" w:rsidR="71347B89">
              <w:rPr>
                <w:rFonts w:ascii="Times New Roman" w:hAnsi="Times New Roman" w:eastAsia="Times New Roman" w:cs="Times New Roman"/>
                <w:sz w:val="20"/>
                <w:szCs w:val="20"/>
              </w:rPr>
              <w:t>Colección sobre la cual se realizó la operación.</w:t>
            </w:r>
          </w:p>
        </w:tc>
      </w:tr>
      <w:tr w:rsidR="71347B89" w:rsidTr="71347B89" w14:paraId="4160694E">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3984DD5" w14:textId="6A8CA3D3">
            <w:pPr>
              <w:bidi w:val="0"/>
              <w:spacing w:before="0" w:beforeAutospacing="off" w:after="0" w:afterAutospacing="off"/>
            </w:pPr>
            <w:r w:rsidRPr="71347B89" w:rsidR="71347B89">
              <w:rPr>
                <w:rFonts w:ascii="Times New Roman" w:hAnsi="Times New Roman" w:eastAsia="Times New Roman" w:cs="Times New Roman"/>
                <w:sz w:val="20"/>
                <w:szCs w:val="20"/>
              </w:rPr>
              <w:t>documento_id</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4C02C634" w14:textId="33045E70">
            <w:pPr>
              <w:bidi w:val="0"/>
              <w:spacing w:before="0" w:beforeAutospacing="off" w:after="0" w:afterAutospacing="off"/>
            </w:pPr>
            <w:r w:rsidRPr="71347B89" w:rsidR="71347B89">
              <w:rPr>
                <w:rFonts w:ascii="Times New Roman" w:hAnsi="Times New Roman" w:eastAsia="Times New Roman" w:cs="Times New Roman"/>
                <w:sz w:val="20"/>
                <w:szCs w:val="20"/>
              </w:rPr>
              <w:t>Object_id</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3AB62F34" w14:textId="73E30003">
            <w:pPr>
              <w:bidi w:val="0"/>
              <w:spacing w:before="0" w:beforeAutospacing="off" w:after="0" w:afterAutospacing="off"/>
            </w:pPr>
            <w:r w:rsidRPr="71347B89" w:rsidR="71347B89">
              <w:rPr>
                <w:rFonts w:ascii="Times New Roman" w:hAnsi="Times New Roman" w:eastAsia="Times New Roman" w:cs="Times New Roman"/>
                <w:sz w:val="20"/>
                <w:szCs w:val="20"/>
              </w:rPr>
              <w:t>Identificador del documento afectado.</w:t>
            </w:r>
          </w:p>
        </w:tc>
      </w:tr>
      <w:tr w:rsidR="71347B89" w:rsidTr="71347B89" w14:paraId="3A0FE33B">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63003519" w14:textId="327656E3">
            <w:pPr>
              <w:bidi w:val="0"/>
              <w:spacing w:before="0" w:beforeAutospacing="off" w:after="0" w:afterAutospacing="off"/>
            </w:pPr>
            <w:r w:rsidRPr="71347B89" w:rsidR="71347B89">
              <w:rPr>
                <w:rFonts w:ascii="Times New Roman" w:hAnsi="Times New Roman" w:eastAsia="Times New Roman" w:cs="Times New Roman"/>
                <w:sz w:val="20"/>
                <w:szCs w:val="20"/>
              </w:rPr>
              <w:t>descripcion</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15276F1B" w14:textId="660213B0">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4231A1ED" w14:textId="1CE44898">
            <w:pPr>
              <w:bidi w:val="0"/>
              <w:spacing w:before="0" w:beforeAutospacing="off" w:after="0" w:afterAutospacing="off"/>
            </w:pPr>
            <w:r w:rsidRPr="71347B89" w:rsidR="71347B89">
              <w:rPr>
                <w:rFonts w:ascii="Times New Roman" w:hAnsi="Times New Roman" w:eastAsia="Times New Roman" w:cs="Times New Roman"/>
                <w:sz w:val="20"/>
                <w:szCs w:val="20"/>
              </w:rPr>
              <w:t>Descripción de la operación realizada.</w:t>
            </w:r>
          </w:p>
        </w:tc>
      </w:tr>
      <w:tr w:rsidR="71347B89" w:rsidTr="71347B89" w14:paraId="25A5284A">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7BAE7975" w14:textId="51E9E34A">
            <w:pPr>
              <w:bidi w:val="0"/>
              <w:spacing w:before="0" w:beforeAutospacing="off" w:after="0" w:afterAutospacing="off"/>
            </w:pPr>
            <w:r w:rsidRPr="71347B89" w:rsidR="71347B89">
              <w:rPr>
                <w:rFonts w:ascii="Times New Roman" w:hAnsi="Times New Roman" w:eastAsia="Times New Roman" w:cs="Times New Roman"/>
                <w:sz w:val="20"/>
                <w:szCs w:val="20"/>
              </w:rPr>
              <w:t>datos_anteriores</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3FFE4CF8" w14:textId="3E1886D7">
            <w:pPr>
              <w:bidi w:val="0"/>
              <w:spacing w:before="0" w:beforeAutospacing="off" w:after="0" w:afterAutospacing="off"/>
            </w:pPr>
            <w:r w:rsidRPr="71347B89" w:rsidR="71347B89">
              <w:rPr>
                <w:rFonts w:ascii="Times New Roman" w:hAnsi="Times New Roman" w:eastAsia="Times New Roman" w:cs="Times New Roman"/>
                <w:sz w:val="20"/>
                <w:szCs w:val="20"/>
              </w:rPr>
              <w:t>object</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54B43FFC" w14:textId="11545615">
            <w:pPr>
              <w:bidi w:val="0"/>
              <w:spacing w:before="0" w:beforeAutospacing="off" w:after="0" w:afterAutospacing="off"/>
            </w:pPr>
            <w:r w:rsidRPr="71347B89" w:rsidR="71347B89">
              <w:rPr>
                <w:rFonts w:ascii="Times New Roman" w:hAnsi="Times New Roman" w:eastAsia="Times New Roman" w:cs="Times New Roman"/>
                <w:sz w:val="20"/>
                <w:szCs w:val="20"/>
              </w:rPr>
              <w:t>Información existente antes de la modificación.</w:t>
            </w:r>
          </w:p>
        </w:tc>
      </w:tr>
      <w:tr w:rsidR="71347B89" w:rsidTr="71347B89" w14:paraId="09DB2C96">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2856C9F3" w14:textId="78238EDC">
            <w:pPr>
              <w:bidi w:val="0"/>
              <w:spacing w:before="0" w:beforeAutospacing="off" w:after="0" w:afterAutospacing="off"/>
            </w:pPr>
            <w:r w:rsidRPr="71347B89" w:rsidR="71347B89">
              <w:rPr>
                <w:rFonts w:ascii="Times New Roman" w:hAnsi="Times New Roman" w:eastAsia="Times New Roman" w:cs="Times New Roman"/>
                <w:sz w:val="20"/>
                <w:szCs w:val="20"/>
              </w:rPr>
              <w:t>datos_nuevos</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0106FA1F" w14:textId="6DA914AC">
            <w:pPr>
              <w:bidi w:val="0"/>
              <w:spacing w:before="0" w:beforeAutospacing="off" w:after="0" w:afterAutospacing="off"/>
            </w:pPr>
            <w:r w:rsidRPr="71347B89" w:rsidR="71347B89">
              <w:rPr>
                <w:rFonts w:ascii="Times New Roman" w:hAnsi="Times New Roman" w:eastAsia="Times New Roman" w:cs="Times New Roman"/>
                <w:sz w:val="20"/>
                <w:szCs w:val="20"/>
              </w:rPr>
              <w:t>object</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4C037E4D" w14:textId="60CD149B">
            <w:pPr>
              <w:bidi w:val="0"/>
              <w:spacing w:before="0" w:beforeAutospacing="off" w:after="0" w:afterAutospacing="off"/>
            </w:pPr>
            <w:r w:rsidRPr="71347B89" w:rsidR="71347B89">
              <w:rPr>
                <w:rFonts w:ascii="Times New Roman" w:hAnsi="Times New Roman" w:eastAsia="Times New Roman" w:cs="Times New Roman"/>
                <w:sz w:val="20"/>
                <w:szCs w:val="20"/>
              </w:rPr>
              <w:t>Información almacenada después de la modificación.</w:t>
            </w:r>
          </w:p>
        </w:tc>
      </w:tr>
      <w:tr w:rsidR="71347B89" w:rsidTr="71347B89" w14:paraId="13357C09">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2D5DDE0" w14:textId="5B2C88E7">
            <w:pPr>
              <w:bidi w:val="0"/>
              <w:spacing w:before="0" w:beforeAutospacing="off" w:after="0" w:afterAutospacing="off"/>
            </w:pPr>
            <w:r w:rsidRPr="71347B89" w:rsidR="71347B89">
              <w:rPr>
                <w:rFonts w:ascii="Times New Roman" w:hAnsi="Times New Roman" w:eastAsia="Times New Roman" w:cs="Times New Roman"/>
                <w:sz w:val="20"/>
                <w:szCs w:val="20"/>
              </w:rPr>
              <w:t>direccion_ip</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24E8B6AA" w14:textId="281BBEDE">
            <w:pPr>
              <w:bidi w:val="0"/>
              <w:spacing w:before="0" w:beforeAutospacing="off" w:after="0" w:afterAutospacing="off"/>
            </w:pPr>
            <w:r w:rsidRPr="71347B89" w:rsidR="71347B89">
              <w:rPr>
                <w:rFonts w:ascii="Times New Roman" w:hAnsi="Times New Roman" w:eastAsia="Times New Roman" w:cs="Times New Roman"/>
                <w:sz w:val="20"/>
                <w:szCs w:val="20"/>
              </w:rPr>
              <w:t>String</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435936F1" w14:textId="41EF2E52">
            <w:pPr>
              <w:bidi w:val="0"/>
              <w:spacing w:before="0" w:beforeAutospacing="off" w:after="0" w:afterAutospacing="off"/>
            </w:pPr>
            <w:r w:rsidRPr="71347B89" w:rsidR="71347B89">
              <w:rPr>
                <w:rFonts w:ascii="Times New Roman" w:hAnsi="Times New Roman" w:eastAsia="Times New Roman" w:cs="Times New Roman"/>
                <w:sz w:val="20"/>
                <w:szCs w:val="20"/>
              </w:rPr>
              <w:t>Dirección IP desde la cual se realizó la acción.</w:t>
            </w:r>
          </w:p>
        </w:tc>
      </w:tr>
      <w:tr w:rsidR="71347B89" w:rsidTr="71347B89" w14:paraId="5C43087C">
        <w:trPr>
          <w:trHeight w:val="300"/>
        </w:trPr>
        <w:tc>
          <w:tcPr>
            <w:tcW w:w="1716" w:type="dxa"/>
            <w:tcBorders>
              <w:top w:val="single" w:sz="8"/>
              <w:left w:val="single" w:sz="8"/>
              <w:bottom w:val="single" w:sz="8"/>
              <w:right w:val="single" w:sz="8"/>
            </w:tcBorders>
            <w:tcMar>
              <w:left w:w="108" w:type="dxa"/>
              <w:right w:w="108" w:type="dxa"/>
            </w:tcMar>
            <w:vAlign w:val="top"/>
          </w:tcPr>
          <w:p w:rsidR="71347B89" w:rsidP="71347B89" w:rsidRDefault="71347B89" w14:paraId="31FC3FFE" w14:textId="420C46B6">
            <w:pPr>
              <w:bidi w:val="0"/>
              <w:spacing w:before="0" w:beforeAutospacing="off" w:after="0" w:afterAutospacing="off"/>
            </w:pPr>
            <w:r w:rsidRPr="71347B89" w:rsidR="71347B89">
              <w:rPr>
                <w:rFonts w:ascii="Times New Roman" w:hAnsi="Times New Roman" w:eastAsia="Times New Roman" w:cs="Times New Roman"/>
                <w:sz w:val="20"/>
                <w:szCs w:val="20"/>
              </w:rPr>
              <w:t>fecha</w:t>
            </w:r>
          </w:p>
        </w:tc>
        <w:tc>
          <w:tcPr>
            <w:tcW w:w="1012" w:type="dxa"/>
            <w:tcBorders>
              <w:top w:val="single" w:sz="8"/>
              <w:left w:val="single" w:sz="8"/>
              <w:bottom w:val="single" w:sz="8"/>
              <w:right w:val="single" w:sz="8"/>
            </w:tcBorders>
            <w:tcMar>
              <w:left w:w="108" w:type="dxa"/>
              <w:right w:w="108" w:type="dxa"/>
            </w:tcMar>
            <w:vAlign w:val="top"/>
          </w:tcPr>
          <w:p w:rsidR="71347B89" w:rsidP="71347B89" w:rsidRDefault="71347B89" w14:paraId="481F4F7D" w14:textId="0266D269">
            <w:pPr>
              <w:bidi w:val="0"/>
              <w:spacing w:before="0" w:beforeAutospacing="off" w:after="0" w:afterAutospacing="off"/>
            </w:pPr>
            <w:r w:rsidRPr="71347B89" w:rsidR="71347B89">
              <w:rPr>
                <w:rFonts w:ascii="Times New Roman" w:hAnsi="Times New Roman" w:eastAsia="Times New Roman" w:cs="Times New Roman"/>
                <w:sz w:val="20"/>
                <w:szCs w:val="20"/>
              </w:rPr>
              <w:t>Date</w:t>
            </w:r>
          </w:p>
        </w:tc>
        <w:tc>
          <w:tcPr>
            <w:tcW w:w="2222" w:type="dxa"/>
            <w:tcBorders>
              <w:top w:val="single" w:sz="8"/>
              <w:left w:val="single" w:sz="8"/>
              <w:bottom w:val="single" w:sz="8"/>
              <w:right w:val="single" w:sz="8"/>
            </w:tcBorders>
            <w:tcMar>
              <w:left w:w="108" w:type="dxa"/>
              <w:right w:w="108" w:type="dxa"/>
            </w:tcMar>
            <w:vAlign w:val="top"/>
          </w:tcPr>
          <w:p w:rsidR="71347B89" w:rsidP="71347B89" w:rsidRDefault="71347B89" w14:paraId="0B2E30CB" w14:textId="24FCF12E">
            <w:pPr>
              <w:bidi w:val="0"/>
              <w:spacing w:before="0" w:beforeAutospacing="off" w:after="0" w:afterAutospacing="off"/>
            </w:pPr>
            <w:r w:rsidRPr="71347B89" w:rsidR="71347B89">
              <w:rPr>
                <w:rFonts w:ascii="Times New Roman" w:hAnsi="Times New Roman" w:eastAsia="Times New Roman" w:cs="Times New Roman"/>
                <w:sz w:val="20"/>
                <w:szCs w:val="20"/>
              </w:rPr>
              <w:t>Fecha y hora en que se realizó la operación.</w:t>
            </w:r>
          </w:p>
        </w:tc>
      </w:tr>
    </w:tbl>
    <w:p w:rsidRPr="003C2943" w:rsidR="001F4440" w:rsidP="71347B89" w:rsidRDefault="001F4440" w14:paraId="542F0E0B" w14:textId="6A367284">
      <w:pPr>
        <w:bidi w:val="0"/>
        <w:spacing w:before="0" w:beforeAutospacing="off" w:after="60" w:afterAutospacing="off" w:line="240" w:lineRule="auto"/>
        <w:ind w:firstLine="720"/>
        <w:jc w:val="center"/>
      </w:pPr>
      <w:r w:rsidRPr="71347B89" w:rsidR="71347B89">
        <w:rPr>
          <w:rFonts w:ascii="Times New Roman" w:hAnsi="Times New Roman" w:eastAsia="Times New Roman" w:cs="Times New Roman"/>
          <w:noProof w:val="0"/>
          <w:sz w:val="20"/>
          <w:szCs w:val="20"/>
          <w:lang w:val="es-419"/>
        </w:rPr>
        <w:t>Tabla 12: Demostración de los atributos de los objetos de la colección de bitacora_auditoria.</w:t>
      </w:r>
    </w:p>
    <w:p w:rsidRPr="003C2943" w:rsidR="001F4440" w:rsidP="71347B89" w:rsidRDefault="001F4440" w14:paraId="29E31EEF" w14:textId="74BEBE18">
      <w:pPr>
        <w:bidi w:val="0"/>
        <w:spacing w:before="80" w:beforeAutospacing="off" w:after="40" w:afterAutospacing="off" w:line="276" w:lineRule="auto"/>
        <w:ind/>
        <w:jc w:val="both"/>
      </w:pPr>
      <w:r w:rsidRPr="71347B89" w:rsidR="71347B89">
        <w:rPr>
          <w:rFonts w:ascii="Times New Roman" w:hAnsi="Times New Roman" w:eastAsia="Times New Roman" w:cs="Times New Roman"/>
          <w:b w:val="1"/>
          <w:bCs w:val="1"/>
          <w:noProof w:val="0"/>
          <w:sz w:val="20"/>
          <w:szCs w:val="20"/>
          <w:lang w:val="es-419"/>
        </w:rPr>
        <w:t xml:space="preserve"> </w:t>
      </w:r>
    </w:p>
    <w:p w:rsidRPr="003C2943" w:rsidR="001F4440" w:rsidP="71347B89" w:rsidRDefault="001F4440" w14:paraId="34DE9359" w14:textId="0B1223BD">
      <w:pPr>
        <w:bidi w:val="0"/>
        <w:spacing w:before="80" w:beforeAutospacing="off" w:after="40" w:afterAutospacing="off" w:line="276" w:lineRule="auto"/>
        <w:ind/>
        <w:jc w:val="both"/>
      </w:pPr>
      <w:r w:rsidRPr="71347B89" w:rsidR="71347B89">
        <w:rPr>
          <w:rFonts w:ascii="Times New Roman" w:hAnsi="Times New Roman" w:eastAsia="Times New Roman" w:cs="Times New Roman"/>
          <w:b w:val="1"/>
          <w:bCs w:val="1"/>
          <w:noProof w:val="0"/>
          <w:sz w:val="20"/>
          <w:szCs w:val="20"/>
          <w:lang w:val="es-419"/>
        </w:rPr>
        <w:t xml:space="preserve"> </w:t>
      </w:r>
    </w:p>
    <w:p w:rsidRPr="003C2943" w:rsidR="001F4440" w:rsidP="71347B89" w:rsidRDefault="001F4440" w14:paraId="3E322594" w14:textId="301A2EA6">
      <w:pPr>
        <w:pStyle w:val="Prrafodelista"/>
        <w:numPr>
          <w:ilvl w:val="0"/>
          <w:numId w:val="13"/>
        </w:numPr>
        <w:bidi w:val="0"/>
        <w:spacing w:before="0" w:beforeAutospacing="off" w:after="0" w:afterAutospacing="off" w:line="276" w:lineRule="auto"/>
        <w:ind w:right="0"/>
        <w:jc w:val="center"/>
        <w:rPr>
          <w:rFonts w:ascii="Times New Roman" w:hAnsi="Times New Roman" w:eastAsia="Times New Roman" w:cs="Times New Roman"/>
          <w:b w:val="1"/>
          <w:bCs w:val="1"/>
          <w:noProof w:val="0"/>
          <w:sz w:val="20"/>
          <w:szCs w:val="20"/>
          <w:lang w:val="es-419"/>
        </w:rPr>
      </w:pPr>
      <w:r w:rsidRPr="71347B89" w:rsidR="71347B89">
        <w:rPr>
          <w:rFonts w:ascii="Times New Roman" w:hAnsi="Times New Roman" w:eastAsia="Times New Roman" w:cs="Times New Roman"/>
          <w:b w:val="1"/>
          <w:bCs w:val="1"/>
          <w:noProof w:val="0"/>
          <w:sz w:val="20"/>
          <w:szCs w:val="20"/>
          <w:lang w:val="es-419"/>
        </w:rPr>
        <w:t>EJEMPLO DE LOS MÓDULOS</w:t>
      </w:r>
    </w:p>
    <w:p w:rsidRPr="003C2943" w:rsidR="001F4440" w:rsidP="71347B89" w:rsidRDefault="001F4440" w14:paraId="2880318A" w14:textId="6EB1309F">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b w:val="1"/>
          <w:bCs w:val="1"/>
          <w:noProof w:val="0"/>
          <w:sz w:val="24"/>
          <w:szCs w:val="24"/>
          <w:lang w:val="es-419"/>
        </w:rPr>
        <w:t>Módulo de Autenticación y Registro</w:t>
      </w:r>
    </w:p>
    <w:p w:rsidRPr="003C2943" w:rsidR="001F4440" w:rsidP="71347B89" w:rsidRDefault="001F4440" w14:paraId="74C83E0A" w14:textId="34991AAE">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Objetivo: Permitir el acceso seguro al sistema mediante una cuenta de usuario, diferenciando las funciones disponibles según el rol asignado.</w:t>
      </w:r>
    </w:p>
    <w:p w:rsidRPr="003C2943" w:rsidR="001F4440" w:rsidP="71347B89" w:rsidRDefault="001F4440" w14:paraId="03FFEAB6" w14:textId="743399E8">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b w:val="1"/>
          <w:bCs w:val="1"/>
          <w:noProof w:val="0"/>
          <w:sz w:val="24"/>
          <w:szCs w:val="24"/>
          <w:lang w:val="es-419"/>
        </w:rPr>
        <w:t>Requerimientos funcionales</w:t>
      </w:r>
    </w:p>
    <w:p w:rsidRPr="003C2943" w:rsidR="001F4440" w:rsidP="71347B89" w:rsidRDefault="001F4440" w14:paraId="7E63169C" w14:textId="09E6AF0A">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RF-AU-01. El sistema deberá permitir que un nuevo cliente cree una cuenta proporcionando como mínimo nombre, apellido, correo electrónico, número de teléfono y contraseña.</w:t>
      </w:r>
    </w:p>
    <w:p w:rsidRPr="003C2943" w:rsidR="001F4440" w:rsidP="71347B89" w:rsidRDefault="001F4440" w14:paraId="47D89CB1" w14:textId="1FC44C2B">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RF-AU-02. El sistema deberá verificar que el correo electrónico ingresado no se encuentre registrado previamente.</w:t>
      </w:r>
    </w:p>
    <w:p w:rsidRPr="003C2943" w:rsidR="001F4440" w:rsidP="71347B89" w:rsidRDefault="001F4440" w14:paraId="042A005F" w14:textId="75A293B5">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RF-AU-03. El sistema deberá almacenar las contraseñas de los usuarios de forma cifrada o mediante un mecanismo seguro de hash, evitando guardar las contraseñas en texto plano.</w:t>
      </w:r>
    </w:p>
    <w:p w:rsidRPr="003C2943" w:rsidR="001F4440" w:rsidP="71347B89" w:rsidRDefault="001F4440" w14:paraId="39D11E7D" w14:textId="199D298E">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RF-AU-04. El sistema deberá permitir que los usuarios registrados inicien sesión utilizando su correo electrónico y contraseña.</w:t>
      </w:r>
    </w:p>
    <w:p w:rsidRPr="003C2943" w:rsidR="001F4440" w:rsidP="71347B89" w:rsidRDefault="001F4440" w14:paraId="288BA313" w14:textId="2E04EE3C">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RF-AU-05. El sistema deberá validar las credenciales ingresadas antes de permitir el acceso a las funciones privadas de la plataforma.</w:t>
      </w:r>
    </w:p>
    <w:p w:rsidRPr="003C2943" w:rsidR="001F4440" w:rsidP="71347B89" w:rsidRDefault="001F4440" w14:paraId="41717B86" w14:textId="295B47B6">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RF-AU-06. El sistema deberá identificar el rol asociado al usuario después de iniciar sesión y habilitar únicamente las funciones correspondientes a dicho rol.</w:t>
      </w:r>
    </w:p>
    <w:p w:rsidRPr="003C2943" w:rsidR="001F4440" w:rsidP="71347B89" w:rsidRDefault="001F4440" w14:paraId="5BDDFC49" w14:textId="69B637A4">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RF-AU-07. El sistema deberá permitir al usuario cerrar su sesión de forma segura.</w:t>
      </w:r>
    </w:p>
    <w:p w:rsidRPr="003C2943" w:rsidR="001F4440" w:rsidP="71347B89" w:rsidRDefault="001F4440" w14:paraId="1D48C56B" w14:textId="5A37F954">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RF-AU-08. El sistema deberá impedir el inicio de sesión de cuentas que se encuentren en estado inactivo.</w:t>
      </w:r>
    </w:p>
    <w:p w:rsidRPr="003C2943" w:rsidR="001F4440" w:rsidP="71347B89" w:rsidRDefault="001F4440" w14:paraId="71BFB88B" w14:textId="187FF07D">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RF-AU-09. El sistema deberá permitir que un usuario solicite la recuperación de acceso a su cuenta cuando haya olvidado su contraseña.</w:t>
      </w:r>
    </w:p>
    <w:p w:rsidRPr="003C2943" w:rsidR="001F4440" w:rsidP="71347B89" w:rsidRDefault="001F4440" w14:paraId="037A86A8" w14:textId="20841A8E">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RF-AU-10. El sistema deberá cerrar automáticamente la sesión cuando se detecten 15 minutos continuos de inactividad. Cualquier interacción o navegación válida dentro de la plataforma reiniciará el contador de inactividad; una vez cerrada la sesión, el usuario deberá autenticarse nuevamente para continuar.</w:t>
      </w:r>
    </w:p>
    <w:p w:rsidRPr="003C2943" w:rsidR="001F4440" w:rsidP="71347B89" w:rsidRDefault="001F4440" w14:paraId="294B6856" w14:textId="5C2D7BE1">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b w:val="1"/>
          <w:bCs w:val="1"/>
          <w:noProof w:val="0"/>
          <w:sz w:val="24"/>
          <w:szCs w:val="24"/>
          <w:lang w:val="es-419"/>
        </w:rPr>
        <w:t>Flujo principal de usuario</w:t>
      </w:r>
    </w:p>
    <w:p w:rsidRPr="003C2943" w:rsidR="001F4440" w:rsidP="71347B89" w:rsidRDefault="001F4440" w14:paraId="20534CEE" w14:textId="1D5E4125">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1. El usuario ingresa a la opción de registro.</w:t>
      </w:r>
    </w:p>
    <w:p w:rsidRPr="003C2943" w:rsidR="001F4440" w:rsidP="71347B89" w:rsidRDefault="001F4440" w14:paraId="6D088CA9" w14:textId="1970AF0F">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2. Completa los datos solicitados.</w:t>
      </w:r>
    </w:p>
    <w:p w:rsidRPr="003C2943" w:rsidR="001F4440" w:rsidP="71347B89" w:rsidRDefault="001F4440" w14:paraId="6B43F4EE" w14:textId="087A4754">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3. El sistema valida la información y comprueba que el correo electrónico no exista.</w:t>
      </w:r>
    </w:p>
    <w:p w:rsidRPr="003C2943" w:rsidR="001F4440" w:rsidP="71347B89" w:rsidRDefault="001F4440" w14:paraId="07316FA4" w14:textId="7F9A40E4">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4. Se crea la cuenta con el rol de Cliente.</w:t>
      </w:r>
    </w:p>
    <w:p w:rsidRPr="003C2943" w:rsidR="001F4440" w:rsidP="71347B89" w:rsidRDefault="001F4440" w14:paraId="78FB9E9E" w14:textId="283C7BE3">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5. El usuario accede a la pantalla de inicio de sesión.</w:t>
      </w:r>
    </w:p>
    <w:p w:rsidRPr="003C2943" w:rsidR="001F4440" w:rsidP="71347B89" w:rsidRDefault="001F4440" w14:paraId="175BCBF9" w14:textId="2EB59EF5">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6. Ingresa su correo electrónico y contraseña.</w:t>
      </w:r>
    </w:p>
    <w:p w:rsidRPr="003C2943" w:rsidR="001F4440" w:rsidP="71347B89" w:rsidRDefault="001F4440" w14:paraId="0E81F45C" w14:textId="42239B6A">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7. El sistema valida las credenciales y el estado de la cuenta.</w:t>
      </w:r>
    </w:p>
    <w:p w:rsidRPr="003C2943" w:rsidR="001F4440" w:rsidP="71347B89" w:rsidRDefault="001F4440" w14:paraId="55793882" w14:textId="09E70B3C">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8. El sistema obtiene el rol del usuario.</w:t>
      </w:r>
    </w:p>
    <w:p w:rsidRPr="003C2943" w:rsidR="001F4440" w:rsidP="71347B89" w:rsidRDefault="001F4440" w14:paraId="317F033D" w14:textId="51F3D5E9">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9. Se muestran las opciones correspondientes al rol asignado.</w:t>
      </w:r>
    </w:p>
    <w:p w:rsidRPr="003C2943" w:rsidR="001F4440" w:rsidP="71347B89" w:rsidRDefault="001F4440" w14:paraId="56AAC14B" w14:textId="50B1674E">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10. Mientras la sesión se encuentre activa, el sistema controla el tiempo de inactividad.</w:t>
      </w:r>
    </w:p>
    <w:p w:rsidRPr="003C2943" w:rsidR="001F4440" w:rsidP="71347B89" w:rsidRDefault="001F4440" w14:paraId="6CBF08D3" w14:textId="634668CB">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11. Si transcurren 15 minutos sin interacción, el sistema cierra automáticamente la sesión y redirige al usuario a la pantalla de inicio de sesión.</w:t>
      </w:r>
    </w:p>
    <w:p w:rsidRPr="003C2943" w:rsidR="001F4440" w:rsidP="71347B89" w:rsidRDefault="001F4440" w14:paraId="4EE6F209" w14:textId="73194F84">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b w:val="1"/>
          <w:bCs w:val="1"/>
          <w:noProof w:val="0"/>
          <w:sz w:val="24"/>
          <w:szCs w:val="24"/>
          <w:lang w:val="es-419"/>
        </w:rPr>
        <w:t>Reglas de negocio</w:t>
      </w:r>
    </w:p>
    <w:p w:rsidRPr="003C2943" w:rsidR="001F4440" w:rsidP="71347B89" w:rsidRDefault="001F4440" w14:paraId="40E0A677" w14:textId="5AD88F5D">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Cada correo electrónico podrá estar asociado únicamente a una cuenta.</w:t>
      </w:r>
    </w:p>
    <w:p w:rsidRPr="003C2943" w:rsidR="001F4440" w:rsidP="71347B89" w:rsidRDefault="001F4440" w14:paraId="46710A58" w14:textId="6F6BF98D">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Los nuevos usuarios registrados desde el sitio público recibirán por defecto el rol de Cliente.</w:t>
      </w:r>
    </w:p>
    <w:p w:rsidRPr="003C2943" w:rsidR="001F4440" w:rsidP="71347B89" w:rsidRDefault="001F4440" w14:paraId="4E6CDBD3" w14:textId="16E1EF78">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El rol de Administrador no podrá asignarse mediante el registro público.</w:t>
      </w:r>
    </w:p>
    <w:p w:rsidRPr="003C2943" w:rsidR="001F4440" w:rsidP="71347B89" w:rsidRDefault="001F4440" w14:paraId="04823558" w14:textId="56B5B1ED">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Las contraseñas no deberán almacenarse en texto plano.</w:t>
      </w:r>
    </w:p>
    <w:p w:rsidRPr="003C2943" w:rsidR="001F4440" w:rsidP="71347B89" w:rsidRDefault="001F4440" w14:paraId="6EB1F605" w14:textId="684A1E9B">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Únicamente las cuentas activas podrán iniciar sesión.</w:t>
      </w:r>
    </w:p>
    <w:p w:rsidRPr="003C2943" w:rsidR="001F4440" w:rsidP="71347B89" w:rsidRDefault="001F4440" w14:paraId="56D02948" w14:textId="2A7FDAD6">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Las funciones administrativas solamente estarán disponibles para usuarios autorizados.</w:t>
      </w:r>
    </w:p>
    <w:p w:rsidRPr="003C2943" w:rsidR="001F4440" w:rsidP="71347B89" w:rsidRDefault="001F4440" w14:paraId="1CDFBD64" w14:textId="4645AFD7">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Si el usuario permanece 15 minutos sin realizar ninguna acción dentro del sistema, la sesión deberá cerrarse automáticamente.</w:t>
      </w:r>
    </w:p>
    <w:p w:rsidRPr="003C2943" w:rsidR="001F4440" w:rsidP="71347B89" w:rsidRDefault="001F4440" w14:paraId="305A606F" w14:textId="3A46E113">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Cualquier interacción válida dentro de la plataforma deberá reiniciar el contador de inactividad.</w:t>
      </w:r>
    </w:p>
    <w:p w:rsidRPr="003C2943" w:rsidR="001F4440" w:rsidP="71347B89" w:rsidRDefault="001F4440" w14:paraId="057FB38B" w14:textId="5F7194CC">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Después del cierre automático de sesión, el usuario deberá ingresar nuevamente sus credenciales para acceder al sistema.</w:t>
      </w:r>
    </w:p>
    <w:p w:rsidRPr="003C2943" w:rsidR="001F4440" w:rsidP="71347B89" w:rsidRDefault="001F4440" w14:paraId="18B6E2B9" w14:textId="7C5EBAEA">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b w:val="1"/>
          <w:bCs w:val="1"/>
          <w:noProof w:val="0"/>
          <w:sz w:val="24"/>
          <w:szCs w:val="24"/>
          <w:lang w:val="es-419"/>
        </w:rPr>
        <w:t>Módulo de Gestión de Perfil</w:t>
      </w:r>
    </w:p>
    <w:p w:rsidRPr="003C2943" w:rsidR="001F4440" w:rsidP="71347B89" w:rsidRDefault="001F4440" w14:paraId="3865A96F" w14:textId="7E0B8A40">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Objetivo: Permitir que los usuarios administren la información personal y de contacto asociada con su cuenta, además de permitir al administrador mantener la información correspondiente a Tico Stuff.</w:t>
      </w:r>
    </w:p>
    <w:p w:rsidRPr="003C2943" w:rsidR="001F4440" w:rsidP="71347B89" w:rsidRDefault="001F4440" w14:paraId="5F338608" w14:textId="3D2C4FB3">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Requerimientos funcionales</w:t>
      </w:r>
    </w:p>
    <w:p w:rsidRPr="003C2943" w:rsidR="001F4440" w:rsidP="71347B89" w:rsidRDefault="001F4440" w14:paraId="354507EB" w14:textId="72B2F7A8">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RF-PE-01. El sistema deberá permitir que el usuario consulte la información registrada en su perfil.</w:t>
      </w:r>
    </w:p>
    <w:p w:rsidRPr="003C2943" w:rsidR="001F4440" w:rsidP="71347B89" w:rsidRDefault="001F4440" w14:paraId="00FE00F8" w14:textId="2D53C78C">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RF-PE-02. El sistema deberá permitir modificar datos personales como nombre, apellido y número de teléfono.</w:t>
      </w:r>
    </w:p>
    <w:p w:rsidRPr="003C2943" w:rsidR="001F4440" w:rsidP="71347B89" w:rsidRDefault="001F4440" w14:paraId="3B3E0744" w14:textId="174E4AEE">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RF-PE-03. El sistema deberá permitir al cliente administrar sus preferencias relacionadas con marcas o categorías de interés.</w:t>
      </w:r>
    </w:p>
    <w:p w:rsidRPr="003C2943" w:rsidR="001F4440" w:rsidP="71347B89" w:rsidRDefault="001F4440" w14:paraId="7F781DDD" w14:textId="05475EF0">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RF-PE-04. El sistema deberá permitir al cliente registrar, consultar, modificar y eliminar sus direcciones de envío.</w:t>
      </w:r>
    </w:p>
    <w:p w:rsidRPr="003C2943" w:rsidR="001F4440" w:rsidP="71347B89" w:rsidRDefault="001F4440" w14:paraId="1AF81C3B" w14:textId="3DA3584D">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RF-PE-05. El sistema deberá permitir que el cliente seleccione una de sus direcciones como dirección predeterminada.</w:t>
      </w:r>
    </w:p>
    <w:p w:rsidRPr="003C2943" w:rsidR="001F4440" w:rsidP="71347B89" w:rsidRDefault="001F4440" w14:paraId="04EB9D3A" w14:textId="52DB0BBA">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RF-PE-06. El sistema deberá permitir que un administrador gestione la información de contacto del negocio que será mostrada a los clientes.</w:t>
      </w:r>
    </w:p>
    <w:p w:rsidRPr="003C2943" w:rsidR="001F4440" w:rsidP="71347B89" w:rsidRDefault="001F4440" w14:paraId="03DBE896" w14:textId="531193AC">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RF-PE-07. El sistema deberá permitir que cada cliente consulte o modifique únicamente la información correspondiente a su propia cuenta.</w:t>
      </w:r>
    </w:p>
    <w:p w:rsidRPr="003C2943" w:rsidR="001F4440" w:rsidP="71347B89" w:rsidRDefault="001F4440" w14:paraId="4BF0C54C" w14:textId="22B2277F">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Flujo principal de usuario</w:t>
      </w:r>
    </w:p>
    <w:p w:rsidRPr="003C2943" w:rsidR="001F4440" w:rsidP="71347B89" w:rsidRDefault="001F4440" w14:paraId="2AD9E830" w14:textId="0B0FBE8F">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1. El usuario inicia sesión.</w:t>
      </w:r>
    </w:p>
    <w:p w:rsidRPr="003C2943" w:rsidR="001F4440" w:rsidP="71347B89" w:rsidRDefault="001F4440" w14:paraId="2CC4D7F3" w14:textId="0CC256D8">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2. Ingresa a la opción Mi perfil.</w:t>
      </w:r>
    </w:p>
    <w:p w:rsidRPr="003C2943" w:rsidR="001F4440" w:rsidP="71347B89" w:rsidRDefault="001F4440" w14:paraId="33C5C4E9" w14:textId="11D9ECCA">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3. El sistema recupera la información asociada con su cuenta.</w:t>
      </w:r>
    </w:p>
    <w:p w:rsidRPr="003C2943" w:rsidR="001F4440" w:rsidP="71347B89" w:rsidRDefault="001F4440" w14:paraId="6F99F135" w14:textId="268D94A0">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4. El usuario modifica los datos permitidos.</w:t>
      </w:r>
    </w:p>
    <w:p w:rsidRPr="003C2943" w:rsidR="001F4440" w:rsidP="71347B89" w:rsidRDefault="001F4440" w14:paraId="0EF682E0" w14:textId="7706710F">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5. El sistema valida la información ingresada.</w:t>
      </w:r>
    </w:p>
    <w:p w:rsidRPr="003C2943" w:rsidR="001F4440" w:rsidP="71347B89" w:rsidRDefault="001F4440" w14:paraId="1A30D8A3" w14:textId="30180E34">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6. Se almacenan los cambios realizados.</w:t>
      </w:r>
    </w:p>
    <w:p w:rsidRPr="003C2943" w:rsidR="001F4440" w:rsidP="71347B89" w:rsidRDefault="001F4440" w14:paraId="56CDF778" w14:textId="29DA1364">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7. El sistema confirma la actualización del perfil.</w:t>
      </w:r>
    </w:p>
    <w:p w:rsidRPr="003C2943" w:rsidR="001F4440" w:rsidP="71347B89" w:rsidRDefault="001F4440" w14:paraId="409BE81D" w14:textId="1A6DF5F4">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b w:val="1"/>
          <w:bCs w:val="1"/>
          <w:noProof w:val="0"/>
          <w:sz w:val="24"/>
          <w:szCs w:val="24"/>
          <w:lang w:val="es-419"/>
        </w:rPr>
        <w:t>Reglas de negocio</w:t>
      </w:r>
    </w:p>
    <w:p w:rsidRPr="003C2943" w:rsidR="001F4440" w:rsidP="71347B89" w:rsidRDefault="001F4440" w14:paraId="7365A1C6" w14:textId="7B123B9B">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Cada cliente únicamente podrá modificar su propio perfil.</w:t>
      </w:r>
    </w:p>
    <w:p w:rsidRPr="003C2943" w:rsidR="001F4440" w:rsidP="71347B89" w:rsidRDefault="001F4440" w14:paraId="4E97FD71" w14:textId="5D9BC9F6">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El correo utilizado para autenticación deberá mantenerse único dentro del sistema.</w:t>
      </w:r>
    </w:p>
    <w:p w:rsidRPr="003C2943" w:rsidR="001F4440" w:rsidP="71347B89" w:rsidRDefault="001F4440" w14:paraId="1234FF02" w14:textId="626B7A8B">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Una dirección de envío deberá estar relacionada con un usuario registrado.</w:t>
      </w:r>
    </w:p>
    <w:p w:rsidRPr="003C2943" w:rsidR="001F4440" w:rsidP="71347B89" w:rsidRDefault="001F4440" w14:paraId="03E045C3" w14:textId="407FC687">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Un cliente podrá registrar varias direcciones de envío.</w:t>
      </w:r>
    </w:p>
    <w:p w:rsidRPr="003C2943" w:rsidR="001F4440" w:rsidP="71347B89" w:rsidRDefault="001F4440" w14:paraId="326EAFA8" w14:textId="4B892F19">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Solamente una dirección podrá establecerse como predeterminada a la vez.</w:t>
      </w:r>
    </w:p>
    <w:p w:rsidRPr="003C2943" w:rsidR="001F4440" w:rsidP="71347B89" w:rsidRDefault="001F4440" w14:paraId="3B780375" w14:textId="10165331">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La información administrativa de Tico Stuff solamente podrá ser modificada por usuarios con permisos administrativos.</w:t>
      </w:r>
    </w:p>
    <w:p w:rsidRPr="003C2943" w:rsidR="001F4440" w:rsidP="71347B89" w:rsidRDefault="001F4440" w14:paraId="4C6F9C2C" w14:textId="6DC75539">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b w:val="1"/>
          <w:bCs w:val="1"/>
          <w:noProof w:val="0"/>
          <w:sz w:val="24"/>
          <w:szCs w:val="24"/>
          <w:lang w:val="es-419"/>
        </w:rPr>
        <w:t>Módulo de Contacto y Soporte</w:t>
      </w:r>
    </w:p>
    <w:p w:rsidRPr="003C2943" w:rsidR="001F4440" w:rsidP="71347B89" w:rsidRDefault="001F4440" w14:paraId="318E5B69" w14:textId="54BEF4DD">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Objetivo: Proporcionar un medio estructurado para que los clientes puedan enviar consultas o solicitudes a Tico Stuff y permitir el seguimiento de dichas solicitudes.</w:t>
      </w:r>
    </w:p>
    <w:p w:rsidRPr="003C2943" w:rsidR="001F4440" w:rsidP="71347B89" w:rsidRDefault="001F4440" w14:paraId="51A95716" w14:textId="27182824">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Requerimientos funcionales</w:t>
      </w:r>
    </w:p>
    <w:p w:rsidRPr="003C2943" w:rsidR="001F4440" w:rsidP="71347B89" w:rsidRDefault="001F4440" w14:paraId="726C0957" w14:textId="5551BE5A">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RF-SO-01. El sistema deberá proporcionar un formulario mediante el cual el cliente pueda enviar una solicitud de contacto o soporte.</w:t>
      </w:r>
    </w:p>
    <w:p w:rsidRPr="003C2943" w:rsidR="001F4440" w:rsidP="71347B89" w:rsidRDefault="001F4440" w14:paraId="1F55615D" w14:textId="4C00D9AE">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RF-SO-02. El formulario deberá permitir registrar como mínimo el asunto, tipo de solicitud, mensaje y datos de contacto del cliente.</w:t>
      </w:r>
    </w:p>
    <w:p w:rsidRPr="003C2943" w:rsidR="001F4440" w:rsidP="71347B89" w:rsidRDefault="001F4440" w14:paraId="41251033" w14:textId="3E4D3192">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RF-SO-03. El sistema deberá almacenar cada solicitud enviada en la colección contactos_soporte.</w:t>
      </w:r>
    </w:p>
    <w:p w:rsidRPr="003C2943" w:rsidR="001F4440" w:rsidP="71347B89" w:rsidRDefault="001F4440" w14:paraId="2FB6DA78" w14:textId="2E162823">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RF-SO-04. El sistema deberá asignar un identificador único a cada solicitud registrada.</w:t>
      </w:r>
    </w:p>
    <w:p w:rsidRPr="003C2943" w:rsidR="001F4440" w:rsidP="71347B89" w:rsidRDefault="001F4440" w14:paraId="47B33BB7" w14:textId="4DBD0FEC">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RF-SO-05. El sistema deberá permitir administrar el estado de una solicitud, por ejemplo: pendiente, en proceso o resuelta.</w:t>
      </w:r>
    </w:p>
    <w:p w:rsidRPr="003C2943" w:rsidR="001F4440" w:rsidP="71347B89" w:rsidRDefault="001F4440" w14:paraId="0B3F5998" w14:textId="5891DB34">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RF-SO-06. El sistema deberá generar una notificación o correo automático cuando se registre una nueva solicitud.</w:t>
      </w:r>
    </w:p>
    <w:p w:rsidRPr="003C2943" w:rsidR="001F4440" w:rsidP="71347B89" w:rsidRDefault="001F4440" w14:paraId="345BE549" w14:textId="7756E52E">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RF-SO-07. El sistema deberá registrar las notificaciones enviadas para permitir posteriormente su consulta y seguimiento.</w:t>
      </w:r>
    </w:p>
    <w:p w:rsidRPr="003C2943" w:rsidR="001F4440" w:rsidP="71347B89" w:rsidRDefault="001F4440" w14:paraId="09880B56" w14:textId="40BD0A69">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RF-SO-08. El administrador deberá poder consultar las solicitudes recibidas y su estado.</w:t>
      </w:r>
    </w:p>
    <w:p w:rsidRPr="003C2943" w:rsidR="001F4440" w:rsidP="71347B89" w:rsidRDefault="001F4440" w14:paraId="6CDDDE46" w14:textId="0A3C26A4">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RF-SO-09. El sistema deberá permitir registrar información relacionada con las respuestas o cambios realizados durante la atención de una solicitud.</w:t>
      </w:r>
    </w:p>
    <w:p w:rsidRPr="003C2943" w:rsidR="001F4440" w:rsidP="71347B89" w:rsidRDefault="001F4440" w14:paraId="2AFD0A92" w14:textId="3BAA3FC0">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b w:val="1"/>
          <w:bCs w:val="1"/>
          <w:noProof w:val="0"/>
          <w:sz w:val="24"/>
          <w:szCs w:val="24"/>
          <w:lang w:val="es-419"/>
        </w:rPr>
        <w:t>Flujo principal de usuario</w:t>
      </w:r>
    </w:p>
    <w:p w:rsidRPr="003C2943" w:rsidR="001F4440" w:rsidP="71347B89" w:rsidRDefault="001F4440" w14:paraId="5530D05E" w14:textId="7DF6362B">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1. El cliente accede al formulario de contacto.</w:t>
      </w:r>
    </w:p>
    <w:p w:rsidRPr="003C2943" w:rsidR="001F4440" w:rsidP="71347B89" w:rsidRDefault="001F4440" w14:paraId="0E20B734" w14:textId="13DAA137">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2. Completa la información solicitada.</w:t>
      </w:r>
    </w:p>
    <w:p w:rsidRPr="003C2943" w:rsidR="001F4440" w:rsidP="71347B89" w:rsidRDefault="001F4440" w14:paraId="478EE456" w14:textId="0C815416">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3. El sistema valida los datos ingresados.</w:t>
      </w:r>
    </w:p>
    <w:p w:rsidRPr="003C2943" w:rsidR="001F4440" w:rsidP="71347B89" w:rsidRDefault="001F4440" w14:paraId="7D995D29" w14:textId="2A182D55">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4. Se registra la solicitud de soporte.</w:t>
      </w:r>
    </w:p>
    <w:p w:rsidRPr="003C2943" w:rsidR="001F4440" w:rsidP="71347B89" w:rsidRDefault="001F4440" w14:paraId="236FB1E6" w14:textId="5C2458B7">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5. La solicitud recibe inicialmente el estado Pendiente.</w:t>
      </w:r>
    </w:p>
    <w:p w:rsidRPr="003C2943" w:rsidR="001F4440" w:rsidP="71347B89" w:rsidRDefault="001F4440" w14:paraId="25C01501" w14:textId="51EB9CF7">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6. El sistema genera una notificación automática.</w:t>
      </w:r>
    </w:p>
    <w:p w:rsidRPr="003C2943" w:rsidR="001F4440" w:rsidP="71347B89" w:rsidRDefault="001F4440" w14:paraId="29037945" w14:textId="0E1BF516">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7. El administrador consulta la solicitud.</w:t>
      </w:r>
    </w:p>
    <w:p w:rsidRPr="003C2943" w:rsidR="001F4440" w:rsidP="71347B89" w:rsidRDefault="001F4440" w14:paraId="60F3CB7A" w14:textId="55B09E21">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8. El administrador actualiza el estado conforme avanza su atención.</w:t>
      </w:r>
    </w:p>
    <w:p w:rsidRPr="003C2943" w:rsidR="001F4440" w:rsidP="71347B89" w:rsidRDefault="001F4440" w14:paraId="13BB533C" w14:textId="23A7DE12">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9. Cuando finaliza la atención, la solicitud se marca como Resuelta.</w:t>
      </w:r>
    </w:p>
    <w:p w:rsidRPr="003C2943" w:rsidR="001F4440" w:rsidP="71347B89" w:rsidRDefault="001F4440" w14:paraId="52085317" w14:textId="721FE80B">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b w:val="1"/>
          <w:bCs w:val="1"/>
          <w:noProof w:val="0"/>
          <w:sz w:val="24"/>
          <w:szCs w:val="24"/>
          <w:lang w:val="es-419"/>
        </w:rPr>
        <w:t>Reglas de negocio</w:t>
      </w:r>
    </w:p>
    <w:p w:rsidRPr="003C2943" w:rsidR="001F4440" w:rsidP="71347B89" w:rsidRDefault="001F4440" w14:paraId="3177FE85" w14:textId="26929CF7">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Toda solicitud deberá tener un identificador único.</w:t>
      </w:r>
    </w:p>
    <w:p w:rsidRPr="003C2943" w:rsidR="001F4440" w:rsidP="71347B89" w:rsidRDefault="001F4440" w14:paraId="3D2DA837" w14:textId="3D270BBC">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Una solicitud nueva deberá comenzar en estado Pendiente.</w:t>
      </w:r>
    </w:p>
    <w:p w:rsidRPr="003C2943" w:rsidR="001F4440" w:rsidP="71347B89" w:rsidRDefault="001F4440" w14:paraId="53CB60C2" w14:textId="55C5ADAB">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Los cambios de estado solamente podrán ser realizados por usuarios autorizados.</w:t>
      </w:r>
    </w:p>
    <w:p w:rsidRPr="003C2943" w:rsidR="001F4440" w:rsidP="71347B89" w:rsidRDefault="001F4440" w14:paraId="1FED8247" w14:textId="2B58EAC6">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Las notificaciones generadas deberán quedar registradas en historial_notificaciones.</w:t>
      </w:r>
    </w:p>
    <w:p w:rsidRPr="003C2943" w:rsidR="001F4440" w:rsidP="71347B89" w:rsidRDefault="001F4440" w14:paraId="0BDAAF6E" w14:textId="176E23E7">
      <w:pPr>
        <w:bidi w:val="0"/>
        <w:spacing w:before="80" w:beforeAutospacing="off" w:after="40" w:afterAutospacing="off" w:line="276" w:lineRule="auto"/>
        <w:ind w:left="360" w:right="0"/>
        <w:jc w:val="both"/>
      </w:pPr>
      <w:r w:rsidRPr="71347B89" w:rsidR="71347B89">
        <w:rPr>
          <w:rFonts w:ascii="Times New Roman" w:hAnsi="Times New Roman" w:eastAsia="Times New Roman" w:cs="Times New Roman"/>
          <w:noProof w:val="0"/>
          <w:sz w:val="20"/>
          <w:szCs w:val="20"/>
          <w:lang w:val="es-419"/>
        </w:rPr>
        <w:t>• Una solicitud no deberá eliminarse después de resolverse, ya que debe conservarse para mantener el historial de atención.</w:t>
      </w:r>
    </w:p>
    <w:p w:rsidRPr="003C2943" w:rsidR="001F4440" w:rsidP="71347B89" w:rsidRDefault="001F4440" w14:paraId="51B28F80" w14:textId="251B790B">
      <w:pPr>
        <w:pStyle w:val="Normal"/>
        <w:spacing w:before="80" w:after="60" w:line="240" w:lineRule="auto"/>
        <w:ind w:firstLine="720"/>
        <w:jc w:val="both"/>
        <w:rPr>
          <w:lang w:val="es-419"/>
        </w:rPr>
      </w:pPr>
    </w:p>
    <w:p w:rsidR="71347B89" w:rsidP="71347B89" w:rsidRDefault="71347B89" w14:paraId="0F0832A4" w14:textId="46FF33D5">
      <w:pPr>
        <w:pStyle w:val="Normal"/>
        <w:spacing w:after="60" w:line="240" w:lineRule="auto"/>
        <w:ind w:firstLine="720"/>
        <w:jc w:val="both"/>
        <w:rPr>
          <w:lang w:val="es-419"/>
        </w:rPr>
      </w:pPr>
    </w:p>
    <w:p w:rsidR="71347B89" w:rsidP="71347B89" w:rsidRDefault="71347B89" w14:paraId="4E891C83" w14:textId="5D5C22CF">
      <w:pPr>
        <w:pStyle w:val="Normal"/>
        <w:spacing w:after="60" w:line="240" w:lineRule="auto"/>
        <w:ind w:firstLine="720"/>
        <w:jc w:val="both"/>
        <w:rPr>
          <w:lang w:val="es-419"/>
        </w:rPr>
      </w:pPr>
    </w:p>
    <w:p w:rsidR="71347B89" w:rsidP="71347B89" w:rsidRDefault="71347B89" w14:paraId="686A8EA9" w14:textId="41568383">
      <w:pPr>
        <w:pStyle w:val="Normal"/>
        <w:spacing w:after="60" w:line="240" w:lineRule="auto"/>
        <w:ind w:firstLine="720"/>
        <w:jc w:val="both"/>
        <w:rPr>
          <w:lang w:val="es-419"/>
        </w:rPr>
      </w:pPr>
    </w:p>
    <w:p w:rsidR="71347B89" w:rsidP="71347B89" w:rsidRDefault="71347B89" w14:paraId="37DC4B48" w14:textId="74474BDE">
      <w:pPr>
        <w:pStyle w:val="Normal"/>
        <w:spacing w:after="60" w:line="240" w:lineRule="auto"/>
        <w:ind w:firstLine="720"/>
        <w:jc w:val="both"/>
        <w:rPr>
          <w:lang w:val="es-419"/>
        </w:rPr>
      </w:pPr>
    </w:p>
    <w:p w:rsidR="71347B89" w:rsidP="71347B89" w:rsidRDefault="71347B89" w14:paraId="189C36F9" w14:textId="18769256">
      <w:pPr>
        <w:pStyle w:val="Normal"/>
        <w:spacing w:after="60" w:line="240" w:lineRule="auto"/>
        <w:ind w:firstLine="720"/>
        <w:jc w:val="both"/>
        <w:rPr>
          <w:lang w:val="es-419"/>
        </w:rPr>
      </w:pPr>
    </w:p>
    <w:p w:rsidR="71347B89" w:rsidP="71347B89" w:rsidRDefault="71347B89" w14:paraId="355D0F66" w14:textId="517577A6">
      <w:pPr>
        <w:pStyle w:val="Normal"/>
        <w:spacing w:after="60" w:line="240" w:lineRule="auto"/>
        <w:ind w:firstLine="720"/>
        <w:jc w:val="both"/>
        <w:rPr>
          <w:lang w:val="es-419"/>
        </w:rPr>
      </w:pPr>
    </w:p>
    <w:p w:rsidR="71347B89" w:rsidP="71347B89" w:rsidRDefault="71347B89" w14:paraId="49911782" w14:textId="4CB23DB0">
      <w:pPr>
        <w:pStyle w:val="Normal"/>
        <w:spacing w:after="60" w:line="240" w:lineRule="auto"/>
        <w:ind w:firstLine="720"/>
        <w:jc w:val="both"/>
        <w:rPr>
          <w:lang w:val="es-419"/>
        </w:rPr>
      </w:pPr>
    </w:p>
    <w:p w:rsidR="71347B89" w:rsidP="71347B89" w:rsidRDefault="71347B89" w14:paraId="339CF37C" w14:textId="54BB5785">
      <w:pPr>
        <w:pStyle w:val="Normal"/>
        <w:spacing w:after="60" w:line="240" w:lineRule="auto"/>
        <w:ind w:firstLine="720"/>
        <w:jc w:val="both"/>
        <w:rPr>
          <w:lang w:val="es-419"/>
        </w:rPr>
      </w:pPr>
    </w:p>
    <w:p w:rsidR="71347B89" w:rsidP="71347B89" w:rsidRDefault="71347B89" w14:paraId="67020DAA" w14:textId="103A4056">
      <w:pPr>
        <w:pStyle w:val="Normal"/>
        <w:spacing w:after="60" w:line="240" w:lineRule="auto"/>
        <w:ind w:firstLine="720"/>
        <w:jc w:val="both"/>
        <w:rPr>
          <w:lang w:val="es-419"/>
        </w:rPr>
      </w:pPr>
    </w:p>
    <w:p w:rsidR="71347B89" w:rsidP="71347B89" w:rsidRDefault="71347B89" w14:paraId="18C52CC2" w14:textId="3F762498">
      <w:pPr>
        <w:pStyle w:val="Normal"/>
        <w:spacing w:after="60" w:line="240" w:lineRule="auto"/>
        <w:ind w:firstLine="720"/>
        <w:jc w:val="both"/>
        <w:rPr>
          <w:lang w:val="es-419"/>
        </w:rPr>
      </w:pPr>
    </w:p>
    <w:p w:rsidRPr="003C2943" w:rsidR="001F4440" w:rsidP="1B0654BF" w:rsidRDefault="001F4440" w14:paraId="6A266466" w14:textId="38994B17">
      <w:pPr>
        <w:pStyle w:val="Prrafodelista"/>
        <w:numPr>
          <w:ilvl w:val="0"/>
          <w:numId w:val="13"/>
        </w:numPr>
        <w:spacing w:before="80" w:after="40" w:line="240" w:lineRule="auto"/>
        <w:jc w:val="center"/>
        <w:rPr>
          <w:b w:val="1"/>
          <w:bCs w:val="1"/>
          <w:lang w:val="es-CR"/>
        </w:rPr>
      </w:pPr>
      <w:r w:rsidRPr="1B0654BF" w:rsidR="1B0654BF">
        <w:rPr>
          <w:b w:val="1"/>
          <w:bCs w:val="1"/>
          <w:lang w:val="es-CR"/>
        </w:rPr>
        <w:t>REFERENCIAS</w:t>
      </w:r>
    </w:p>
    <w:p w:rsidRPr="003C2943" w:rsidR="001F4440" w:rsidP="1B0654BF" w:rsidRDefault="001F4440" w14:paraId="3A3B63DF" w14:textId="3A220783">
      <w:pPr>
        <w:spacing w:before="240" w:beforeAutospacing="off" w:after="240" w:afterAutospacing="off" w:line="240" w:lineRule="auto"/>
        <w:jc w:val="both"/>
      </w:pPr>
      <w:r w:rsidRPr="1B0654BF" w:rsidR="1B0654BF">
        <w:rPr>
          <w:rFonts w:ascii="Times New Roman" w:hAnsi="Times New Roman" w:eastAsia="Times New Roman" w:cs="Times New Roman"/>
          <w:noProof w:val="0"/>
          <w:sz w:val="20"/>
          <w:szCs w:val="20"/>
          <w:lang w:val="es-419"/>
        </w:rPr>
        <w:t xml:space="preserve">[1] R. Pressman y B. Maxim, </w:t>
      </w:r>
      <w:r w:rsidRPr="1B0654BF" w:rsidR="1B0654BF">
        <w:rPr>
          <w:rFonts w:ascii="Times New Roman" w:hAnsi="Times New Roman" w:eastAsia="Times New Roman" w:cs="Times New Roman"/>
          <w:i w:val="1"/>
          <w:iCs w:val="1"/>
          <w:noProof w:val="0"/>
          <w:sz w:val="20"/>
          <w:szCs w:val="20"/>
          <w:lang w:val="es-419"/>
        </w:rPr>
        <w:t>Software Engineering: A Practitioner's Approach</w:t>
      </w:r>
      <w:r w:rsidRPr="1B0654BF" w:rsidR="1B0654BF">
        <w:rPr>
          <w:rFonts w:ascii="Times New Roman" w:hAnsi="Times New Roman" w:eastAsia="Times New Roman" w:cs="Times New Roman"/>
          <w:noProof w:val="0"/>
          <w:sz w:val="20"/>
          <w:szCs w:val="20"/>
          <w:lang w:val="es-419"/>
        </w:rPr>
        <w:t>, 9th ed. New York, NY, USA: McGraw-Hill Education, 2020.</w:t>
      </w:r>
    </w:p>
    <w:p w:rsidRPr="003C2943" w:rsidR="001F4440" w:rsidP="1B0654BF" w:rsidRDefault="001F4440" w14:paraId="1AC9478A" w14:textId="357D3257">
      <w:pPr>
        <w:spacing w:before="240" w:beforeAutospacing="off" w:after="240" w:afterAutospacing="off" w:line="240" w:lineRule="auto"/>
        <w:jc w:val="both"/>
      </w:pPr>
      <w:r w:rsidRPr="1B0654BF" w:rsidR="1B0654BF">
        <w:rPr>
          <w:rFonts w:ascii="Times New Roman" w:hAnsi="Times New Roman" w:eastAsia="Times New Roman" w:cs="Times New Roman"/>
          <w:noProof w:val="0"/>
          <w:sz w:val="20"/>
          <w:szCs w:val="20"/>
          <w:lang w:val="en-US"/>
        </w:rPr>
        <w:t xml:space="preserve">[2] C. </w:t>
      </w:r>
      <w:r w:rsidRPr="1B0654BF" w:rsidR="1B0654BF">
        <w:rPr>
          <w:rFonts w:ascii="Times New Roman" w:hAnsi="Times New Roman" w:eastAsia="Times New Roman" w:cs="Times New Roman"/>
          <w:noProof w:val="0"/>
          <w:sz w:val="20"/>
          <w:szCs w:val="20"/>
          <w:lang w:val="en-US"/>
        </w:rPr>
        <w:t>Győrödi</w:t>
      </w:r>
      <w:r w:rsidRPr="1B0654BF" w:rsidR="1B0654BF">
        <w:rPr>
          <w:rFonts w:ascii="Times New Roman" w:hAnsi="Times New Roman" w:eastAsia="Times New Roman" w:cs="Times New Roman"/>
          <w:noProof w:val="0"/>
          <w:sz w:val="20"/>
          <w:szCs w:val="20"/>
          <w:lang w:val="en-US"/>
        </w:rPr>
        <w:t xml:space="preserve">, R. Győrödi, G. Pecher, y A. Olah, "A comparative study: MongoDB vs. MySQL," </w:t>
      </w:r>
      <w:r w:rsidRPr="1B0654BF" w:rsidR="1B0654BF">
        <w:rPr>
          <w:rFonts w:ascii="Times New Roman" w:hAnsi="Times New Roman" w:eastAsia="Times New Roman" w:cs="Times New Roman"/>
          <w:noProof w:val="0"/>
          <w:sz w:val="20"/>
          <w:szCs w:val="20"/>
          <w:lang w:val="en-US"/>
        </w:rPr>
        <w:t>en</w:t>
      </w:r>
      <w:r w:rsidRPr="1B0654BF" w:rsidR="1B0654BF">
        <w:rPr>
          <w:rFonts w:ascii="Times New Roman" w:hAnsi="Times New Roman" w:eastAsia="Times New Roman" w:cs="Times New Roman"/>
          <w:noProof w:val="0"/>
          <w:sz w:val="20"/>
          <w:szCs w:val="20"/>
          <w:lang w:val="en-US"/>
        </w:rPr>
        <w:t xml:space="preserve"> </w:t>
      </w:r>
      <w:r w:rsidRPr="1B0654BF" w:rsidR="1B0654BF">
        <w:rPr>
          <w:rFonts w:ascii="Times New Roman" w:hAnsi="Times New Roman" w:eastAsia="Times New Roman" w:cs="Times New Roman"/>
          <w:i w:val="1"/>
          <w:iCs w:val="1"/>
          <w:noProof w:val="0"/>
          <w:sz w:val="20"/>
          <w:szCs w:val="20"/>
          <w:lang w:val="en-US"/>
        </w:rPr>
        <w:t>2015 13th International Conference on Engineering of Modern Electric Systems (EMES)</w:t>
      </w:r>
      <w:r w:rsidRPr="1B0654BF" w:rsidR="1B0654BF">
        <w:rPr>
          <w:rFonts w:ascii="Times New Roman" w:hAnsi="Times New Roman" w:eastAsia="Times New Roman" w:cs="Times New Roman"/>
          <w:noProof w:val="0"/>
          <w:sz w:val="20"/>
          <w:szCs w:val="20"/>
          <w:lang w:val="en-US"/>
        </w:rPr>
        <w:t xml:space="preserve">, Oradea, Romania, 2015, pp. 1-6, </w:t>
      </w:r>
      <w:r w:rsidRPr="1B0654BF" w:rsidR="1B0654BF">
        <w:rPr>
          <w:rFonts w:ascii="Times New Roman" w:hAnsi="Times New Roman" w:eastAsia="Times New Roman" w:cs="Times New Roman"/>
          <w:noProof w:val="0"/>
          <w:sz w:val="20"/>
          <w:szCs w:val="20"/>
          <w:lang w:val="en-US"/>
        </w:rPr>
        <w:t>doi</w:t>
      </w:r>
      <w:r w:rsidRPr="1B0654BF" w:rsidR="1B0654BF">
        <w:rPr>
          <w:rFonts w:ascii="Times New Roman" w:hAnsi="Times New Roman" w:eastAsia="Times New Roman" w:cs="Times New Roman"/>
          <w:noProof w:val="0"/>
          <w:sz w:val="20"/>
          <w:szCs w:val="20"/>
          <w:lang w:val="en-US"/>
        </w:rPr>
        <w:t>: 10.1109/EMES.2015.7158433.</w:t>
      </w:r>
    </w:p>
    <w:p w:rsidRPr="003C2943" w:rsidR="001F4440" w:rsidP="1B0654BF" w:rsidRDefault="001F4440" w14:paraId="3B5F72CC" w14:textId="691C91DE">
      <w:pPr>
        <w:spacing w:before="240" w:beforeAutospacing="off" w:after="240" w:afterAutospacing="off" w:line="240" w:lineRule="auto"/>
        <w:jc w:val="both"/>
      </w:pPr>
      <w:r w:rsidRPr="1B0654BF" w:rsidR="1B0654BF">
        <w:rPr>
          <w:rFonts w:ascii="Times New Roman" w:hAnsi="Times New Roman" w:eastAsia="Times New Roman" w:cs="Times New Roman"/>
          <w:noProof w:val="0"/>
          <w:sz w:val="20"/>
          <w:szCs w:val="20"/>
          <w:lang w:val="es-419"/>
        </w:rPr>
        <w:t xml:space="preserve">[3] W. S. Elmasri y S. B. Navathe, </w:t>
      </w:r>
      <w:r w:rsidRPr="1B0654BF" w:rsidR="1B0654BF">
        <w:rPr>
          <w:rFonts w:ascii="Times New Roman" w:hAnsi="Times New Roman" w:eastAsia="Times New Roman" w:cs="Times New Roman"/>
          <w:i w:val="1"/>
          <w:iCs w:val="1"/>
          <w:noProof w:val="0"/>
          <w:sz w:val="20"/>
          <w:szCs w:val="20"/>
          <w:lang w:val="es-419"/>
        </w:rPr>
        <w:t>Fundamentals of Database Systems</w:t>
      </w:r>
      <w:r w:rsidRPr="1B0654BF" w:rsidR="1B0654BF">
        <w:rPr>
          <w:rFonts w:ascii="Times New Roman" w:hAnsi="Times New Roman" w:eastAsia="Times New Roman" w:cs="Times New Roman"/>
          <w:noProof w:val="0"/>
          <w:sz w:val="20"/>
          <w:szCs w:val="20"/>
          <w:lang w:val="es-419"/>
        </w:rPr>
        <w:t>, 7th ed. Boston, MA, USA: Pearson, 2016.</w:t>
      </w:r>
    </w:p>
    <w:p w:rsidRPr="003C2943" w:rsidR="001F4440" w:rsidP="1B0654BF" w:rsidRDefault="001F4440" w14:paraId="337A8F47" w14:textId="7488565A">
      <w:pPr>
        <w:spacing w:before="240" w:beforeAutospacing="off" w:after="240" w:afterAutospacing="off" w:line="240" w:lineRule="auto"/>
        <w:jc w:val="both"/>
      </w:pPr>
      <w:r w:rsidRPr="1B0654BF" w:rsidR="1B0654BF">
        <w:rPr>
          <w:rFonts w:ascii="Times New Roman" w:hAnsi="Times New Roman" w:eastAsia="Times New Roman" w:cs="Times New Roman"/>
          <w:noProof w:val="0"/>
          <w:sz w:val="20"/>
          <w:szCs w:val="20"/>
          <w:lang w:val="es-419"/>
        </w:rPr>
        <w:t xml:space="preserve">[4] K. E. Kendall y J. E. Kendall, </w:t>
      </w:r>
      <w:r w:rsidRPr="1B0654BF" w:rsidR="1B0654BF">
        <w:rPr>
          <w:rFonts w:ascii="Times New Roman" w:hAnsi="Times New Roman" w:eastAsia="Times New Roman" w:cs="Times New Roman"/>
          <w:i w:val="1"/>
          <w:iCs w:val="1"/>
          <w:noProof w:val="0"/>
          <w:sz w:val="20"/>
          <w:szCs w:val="20"/>
          <w:lang w:val="es-419"/>
        </w:rPr>
        <w:t>Systems Analysis and Design</w:t>
      </w:r>
      <w:r w:rsidRPr="1B0654BF" w:rsidR="1B0654BF">
        <w:rPr>
          <w:rFonts w:ascii="Times New Roman" w:hAnsi="Times New Roman" w:eastAsia="Times New Roman" w:cs="Times New Roman"/>
          <w:noProof w:val="0"/>
          <w:sz w:val="20"/>
          <w:szCs w:val="20"/>
          <w:lang w:val="es-419"/>
        </w:rPr>
        <w:t>, 10th ed. Upper Saddle River, NJ, USA: Pearson, 2019.</w:t>
      </w:r>
    </w:p>
    <w:p w:rsidRPr="003C2943" w:rsidR="001F4440" w:rsidP="1B0654BF" w:rsidRDefault="001F4440" w14:paraId="1DB9217D" w14:textId="3594FD54">
      <w:pPr>
        <w:spacing w:after="60" w:line="240" w:lineRule="auto"/>
        <w:jc w:val="both"/>
        <w:rPr>
          <w:lang w:val="es-419"/>
        </w:rPr>
      </w:pPr>
    </w:p>
    <w:sectPr w:rsidRPr="003C2943" w:rsidR="001F4440" w:rsidSect="00034616">
      <w:footerReference w:type="default" r:id="rId10"/>
      <w:pgSz w:w="12240" w:h="15840" w:orient="portrait"/>
      <w:pgMar w:top="907" w:right="907" w:bottom="907" w:left="907" w:header="720" w:footer="720" w:gutter="0"/>
      <w:cols w:space="500"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06D2" w:rsidRDefault="007706D2" w14:paraId="2EB58185" w14:textId="77777777">
      <w:pPr>
        <w:spacing w:after="0" w:line="240" w:lineRule="auto"/>
      </w:pPr>
      <w:r>
        <w:separator/>
      </w:r>
    </w:p>
  </w:endnote>
  <w:endnote w:type="continuationSeparator" w:id="0">
    <w:p w:rsidR="007706D2" w:rsidRDefault="007706D2" w14:paraId="3B5FEFC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9316B" w:rsidR="00AA29E6" w:rsidRDefault="007706D2" w14:paraId="79972BD5" w14:textId="77777777">
    <w:pPr>
      <w:pStyle w:val="Piedepgina"/>
      <w:jc w:val="center"/>
      <w:rPr>
        <w:lang w:val="es-CR"/>
      </w:rPr>
    </w:pPr>
    <w:r w:rsidRPr="0049316B">
      <w:rPr>
        <w:sz w:val="16"/>
        <w:lang w:val="es-CR"/>
      </w:rPr>
      <w:t>SC-609 Base de Datos NoSQL - Tico Stuff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06D2" w:rsidRDefault="007706D2" w14:paraId="674B86A0" w14:textId="77777777">
      <w:pPr>
        <w:spacing w:after="0" w:line="240" w:lineRule="auto"/>
      </w:pPr>
      <w:r>
        <w:separator/>
      </w:r>
    </w:p>
  </w:footnote>
  <w:footnote w:type="continuationSeparator" w:id="0">
    <w:p w:rsidR="007706D2" w:rsidRDefault="007706D2" w14:paraId="471E5B62"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31141eaa"/>
    <w:multiLevelType xmlns:w="http://schemas.openxmlformats.org/wordprocessingml/2006/main" w:val="hybridMultilevel"/>
    <w:lvl xmlns:w="http://schemas.openxmlformats.org/wordprocessingml/2006/main" w:ilvl="0">
      <w:start w:val="1"/>
      <w:numFmt w:val="upperRoman"/>
      <w:lvlText w:val="%1."/>
      <w:lvlJc w:val="righ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e671d96"/>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hint="default" w:ascii="Symbol" w:hAnsi="Symbol"/>
      </w:rPr>
    </w:lvl>
  </w:abstractNum>
  <w:abstractNum w:abstractNumId="9" w15:restartNumberingAfterBreak="0">
    <w:nsid w:val="15701E79"/>
    <w:multiLevelType w:val="hybridMultilevel"/>
    <w:tmpl w:val="9916817E"/>
    <w:lvl w:ilvl="0" w:tplc="140A000F">
      <w:start w:val="1"/>
      <w:numFmt w:val="decimal"/>
      <w:lvlText w:val="%1."/>
      <w:lvlJc w:val="left"/>
      <w:pPr>
        <w:ind w:left="72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0" w15:restartNumberingAfterBreak="0">
    <w:nsid w:val="235F299D"/>
    <w:multiLevelType w:val="hybridMultilevel"/>
    <w:tmpl w:val="2E8E6C98"/>
    <w:lvl w:ilvl="0" w:tplc="42AC2072">
      <w:start w:val="1"/>
      <w:numFmt w:val="upperRoman"/>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5AB10F20"/>
    <w:multiLevelType w:val="hybridMultilevel"/>
    <w:tmpl w:val="347A72CE"/>
    <w:lvl w:ilvl="0" w:tplc="42AC2072">
      <w:start w:val="1"/>
      <w:numFmt w:val="upperRoman"/>
      <w:lvlText w:val="%1."/>
      <w:lvlJc w:val="left"/>
      <w:pPr>
        <w:ind w:left="1080" w:hanging="72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62C27BF8"/>
    <w:multiLevelType w:val="hybridMultilevel"/>
    <w:tmpl w:val="6A6063CE"/>
    <w:lvl w:ilvl="0" w:tplc="42AC2072">
      <w:start w:val="1"/>
      <w:numFmt w:val="upperRoman"/>
      <w:lvlText w:val="%1."/>
      <w:lvlJc w:val="left"/>
      <w:pPr>
        <w:ind w:left="1440" w:hanging="720"/>
      </w:pPr>
      <w:rPr>
        <w:rFonts w:hint="default"/>
        <w:b/>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3" w15:restartNumberingAfterBreak="0">
    <w:nsid w:val="645F661D"/>
    <w:multiLevelType w:val="hybridMultilevel"/>
    <w:tmpl w:val="61BCCEE8"/>
    <w:lvl w:ilvl="0" w:tplc="42AC2072">
      <w:start w:val="1"/>
      <w:numFmt w:val="upperRoman"/>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6FC34889"/>
    <w:multiLevelType w:val="hybridMultilevel"/>
    <w:tmpl w:val="0CFECD04"/>
    <w:lvl w:ilvl="0" w:tplc="42AC2072">
      <w:start w:val="1"/>
      <w:numFmt w:val="upperRoman"/>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num w:numId="17">
    <w:abstractNumId w:val="16"/>
  </w:num>
  <w:num w:numId="16">
    <w:abstractNumId w:val="15"/>
  </w:num>
  <w:num w:numId="1" w16cid:durableId="891117172">
    <w:abstractNumId w:val="8"/>
  </w:num>
  <w:num w:numId="2" w16cid:durableId="416248993">
    <w:abstractNumId w:val="6"/>
  </w:num>
  <w:num w:numId="3" w16cid:durableId="684286871">
    <w:abstractNumId w:val="5"/>
  </w:num>
  <w:num w:numId="4" w16cid:durableId="1637760935">
    <w:abstractNumId w:val="4"/>
  </w:num>
  <w:num w:numId="5" w16cid:durableId="489298186">
    <w:abstractNumId w:val="7"/>
  </w:num>
  <w:num w:numId="6" w16cid:durableId="1520502974">
    <w:abstractNumId w:val="3"/>
  </w:num>
  <w:num w:numId="7" w16cid:durableId="1230731336">
    <w:abstractNumId w:val="2"/>
  </w:num>
  <w:num w:numId="8" w16cid:durableId="1105075643">
    <w:abstractNumId w:val="1"/>
  </w:num>
  <w:num w:numId="9" w16cid:durableId="833111149">
    <w:abstractNumId w:val="0"/>
  </w:num>
  <w:num w:numId="10" w16cid:durableId="634525894">
    <w:abstractNumId w:val="9"/>
  </w:num>
  <w:num w:numId="11" w16cid:durableId="1966887915">
    <w:abstractNumId w:val="11"/>
  </w:num>
  <w:num w:numId="12" w16cid:durableId="1132988825">
    <w:abstractNumId w:val="12"/>
  </w:num>
  <w:num w:numId="13" w16cid:durableId="1857502477">
    <w:abstractNumId w:val="13"/>
  </w:num>
  <w:num w:numId="14" w16cid:durableId="1091583644">
    <w:abstractNumId w:val="10"/>
  </w:num>
  <w:num w:numId="15" w16cid:durableId="1835025835">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4F"/>
    <w:rsid w:val="0000586F"/>
    <w:rsid w:val="00007CA8"/>
    <w:rsid w:val="000222E1"/>
    <w:rsid w:val="00034616"/>
    <w:rsid w:val="00036FD8"/>
    <w:rsid w:val="0006063C"/>
    <w:rsid w:val="000A0208"/>
    <w:rsid w:val="000E2952"/>
    <w:rsid w:val="001413E8"/>
    <w:rsid w:val="0015074B"/>
    <w:rsid w:val="001C7BDF"/>
    <w:rsid w:val="001E1414"/>
    <w:rsid w:val="001E4FC8"/>
    <w:rsid w:val="001F3FAD"/>
    <w:rsid w:val="001F4440"/>
    <w:rsid w:val="0023273C"/>
    <w:rsid w:val="0023769B"/>
    <w:rsid w:val="00267D17"/>
    <w:rsid w:val="0029639D"/>
    <w:rsid w:val="002F4D79"/>
    <w:rsid w:val="00326F90"/>
    <w:rsid w:val="003420D2"/>
    <w:rsid w:val="003C2943"/>
    <w:rsid w:val="004170FD"/>
    <w:rsid w:val="0044341A"/>
    <w:rsid w:val="0049316B"/>
    <w:rsid w:val="004B5ED1"/>
    <w:rsid w:val="0056207C"/>
    <w:rsid w:val="005964ED"/>
    <w:rsid w:val="005C107D"/>
    <w:rsid w:val="0061079C"/>
    <w:rsid w:val="006203D7"/>
    <w:rsid w:val="00644EAD"/>
    <w:rsid w:val="006634FA"/>
    <w:rsid w:val="00682E1C"/>
    <w:rsid w:val="00683CE9"/>
    <w:rsid w:val="00687D7C"/>
    <w:rsid w:val="006D0D66"/>
    <w:rsid w:val="006D2BAE"/>
    <w:rsid w:val="007516DE"/>
    <w:rsid w:val="007706D2"/>
    <w:rsid w:val="00840A01"/>
    <w:rsid w:val="008770FC"/>
    <w:rsid w:val="008A3D2D"/>
    <w:rsid w:val="00941976"/>
    <w:rsid w:val="009F765B"/>
    <w:rsid w:val="00A14B83"/>
    <w:rsid w:val="00A14E25"/>
    <w:rsid w:val="00A22CB9"/>
    <w:rsid w:val="00A633D2"/>
    <w:rsid w:val="00A9272E"/>
    <w:rsid w:val="00AA1D8D"/>
    <w:rsid w:val="00AA29E6"/>
    <w:rsid w:val="00AB1809"/>
    <w:rsid w:val="00B4630D"/>
    <w:rsid w:val="00B47730"/>
    <w:rsid w:val="00BB4A1B"/>
    <w:rsid w:val="00CA1C12"/>
    <w:rsid w:val="00CA5838"/>
    <w:rsid w:val="00CB0664"/>
    <w:rsid w:val="00CE32FD"/>
    <w:rsid w:val="00D148A3"/>
    <w:rsid w:val="00D21DBF"/>
    <w:rsid w:val="00D24400"/>
    <w:rsid w:val="00D632E8"/>
    <w:rsid w:val="00D9138F"/>
    <w:rsid w:val="00D93AA8"/>
    <w:rsid w:val="00DD1A63"/>
    <w:rsid w:val="00DD4CCE"/>
    <w:rsid w:val="00DE3F36"/>
    <w:rsid w:val="00DF2790"/>
    <w:rsid w:val="00E57D8E"/>
    <w:rsid w:val="00ED4F24"/>
    <w:rsid w:val="00F04A3A"/>
    <w:rsid w:val="00F14233"/>
    <w:rsid w:val="00F51D36"/>
    <w:rsid w:val="00F80CC6"/>
    <w:rsid w:val="00FA12F1"/>
    <w:rsid w:val="00FA1D60"/>
    <w:rsid w:val="00FA314C"/>
    <w:rsid w:val="00FB5F66"/>
    <w:rsid w:val="00FC693F"/>
    <w:rsid w:val="00FE29C7"/>
    <w:rsid w:val="00FF0C6C"/>
    <w:rsid w:val="1B0654BF"/>
    <w:rsid w:val="33849605"/>
    <w:rsid w:val="71347B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E83BE71-E50E-4F6F-A7BD-5135AB2AEE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hAnsiTheme="majorHAnsi" w:eastAsiaTheme="majorEastAsia" w:cstheme="majorBidi"/>
      <w:b/>
      <w:bCs/>
      <w:color w:val="365F91" w:themeColor="accent1" w:themeShade="BF"/>
      <w:sz w:val="28"/>
      <w:szCs w:val="28"/>
    </w:rPr>
  </w:style>
  <w:style w:type="character" w:styleId="Ttulo2Car" w:customStyle="1">
    <w:name w:val="Título 2 Car"/>
    <w:basedOn w:val="Fuentedeprrafopredeter"/>
    <w:link w:val="Ttulo2"/>
    <w:uiPriority w:val="9"/>
    <w:rsid w:val="00FC693F"/>
    <w:rPr>
      <w:rFonts w:asciiTheme="majorHAnsi" w:hAnsiTheme="majorHAnsi" w:eastAsiaTheme="majorEastAsia" w:cstheme="majorBidi"/>
      <w:b/>
      <w:bCs/>
      <w:color w:val="4F81BD" w:themeColor="accent1"/>
      <w:sz w:val="26"/>
      <w:szCs w:val="26"/>
    </w:rPr>
  </w:style>
  <w:style w:type="character" w:styleId="Ttulo3Car" w:customStyle="1">
    <w:name w:val="Título 3 Car"/>
    <w:basedOn w:val="Fuentedeprrafopredeter"/>
    <w:link w:val="Ttulo3"/>
    <w:uiPriority w:val="9"/>
    <w:rsid w:val="00FC693F"/>
    <w:rPr>
      <w:rFonts w:asciiTheme="majorHAnsi" w:hAnsiTheme="majorHAnsi" w:eastAsiaTheme="majorEastAsia" w:cstheme="majorBidi"/>
      <w:b/>
      <w:bCs/>
      <w:color w:val="4F81BD" w:themeColor="accent1"/>
    </w:rPr>
  </w:style>
  <w:style w:type="paragraph" w:styleId="Ttulo">
    <w:name w:val="Title"/>
    <w:basedOn w:val="Normal"/>
    <w:next w:val="Normal"/>
    <w:link w:val="TtuloC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tuloCar" w:customStyle="1">
    <w:name w:val="Título Car"/>
    <w:basedOn w:val="Fuentedeprrafopredeter"/>
    <w:link w:val="Ttulo"/>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tuloCar" w:customStyle="1">
    <w:name w:val="Subtítulo Car"/>
    <w:basedOn w:val="Fuentedeprrafopredeter"/>
    <w:link w:val="Subttulo"/>
    <w:uiPriority w:val="11"/>
    <w:rsid w:val="00FC693F"/>
    <w:rPr>
      <w:rFonts w:asciiTheme="majorHAnsi" w:hAnsiTheme="majorHAnsi" w:eastAsiaTheme="majorEastAsia"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styleId="CitaCar" w:customStyle="1">
    <w:name w:val="Cita Car"/>
    <w:basedOn w:val="Fuentedeprrafopredeter"/>
    <w:link w:val="Cita"/>
    <w:uiPriority w:val="29"/>
    <w:rsid w:val="00FC693F"/>
    <w:rPr>
      <w:i/>
      <w:iCs/>
      <w:color w:val="000000" w:themeColor="text1"/>
    </w:rPr>
  </w:style>
  <w:style w:type="character" w:styleId="Ttulo4Car" w:customStyle="1">
    <w:name w:val="Título 4 Car"/>
    <w:basedOn w:val="Fuentedeprrafopredeter"/>
    <w:link w:val="Ttulo4"/>
    <w:uiPriority w:val="9"/>
    <w:semiHidden/>
    <w:rsid w:val="00FC693F"/>
    <w:rPr>
      <w:rFonts w:asciiTheme="majorHAnsi" w:hAnsiTheme="majorHAnsi" w:eastAsiaTheme="majorEastAsia" w:cstheme="majorBidi"/>
      <w:b/>
      <w:bCs/>
      <w:i/>
      <w:iCs/>
      <w:color w:val="4F81BD" w:themeColor="accent1"/>
    </w:rPr>
  </w:style>
  <w:style w:type="character" w:styleId="Ttulo5Car" w:customStyle="1">
    <w:name w:val="Título 5 Car"/>
    <w:basedOn w:val="Fuentedeprrafopredeter"/>
    <w:link w:val="Ttulo5"/>
    <w:uiPriority w:val="9"/>
    <w:semiHidden/>
    <w:rsid w:val="00FC693F"/>
    <w:rPr>
      <w:rFonts w:asciiTheme="majorHAnsi" w:hAnsiTheme="majorHAnsi" w:eastAsiaTheme="majorEastAsia" w:cstheme="majorBidi"/>
      <w:color w:val="243F60" w:themeColor="accent1" w:themeShade="7F"/>
    </w:rPr>
  </w:style>
  <w:style w:type="character" w:styleId="Ttulo6Car" w:customStyle="1">
    <w:name w:val="Título 6 Car"/>
    <w:basedOn w:val="Fuentedeprrafopredeter"/>
    <w:link w:val="Ttulo6"/>
    <w:uiPriority w:val="9"/>
    <w:semiHidden/>
    <w:rsid w:val="00FC693F"/>
    <w:rPr>
      <w:rFonts w:asciiTheme="majorHAnsi" w:hAnsiTheme="majorHAnsi" w:eastAsiaTheme="majorEastAsia" w:cstheme="majorBidi"/>
      <w:i/>
      <w:iCs/>
      <w:color w:val="243F60" w:themeColor="accent1" w:themeShade="7F"/>
    </w:rPr>
  </w:style>
  <w:style w:type="character" w:styleId="Ttulo7Car" w:customStyle="1">
    <w:name w:val="Título 7 Car"/>
    <w:basedOn w:val="Fuentedeprrafopredeter"/>
    <w:link w:val="Ttulo7"/>
    <w:uiPriority w:val="9"/>
    <w:semiHidden/>
    <w:rsid w:val="00FC693F"/>
    <w:rPr>
      <w:rFonts w:asciiTheme="majorHAnsi" w:hAnsiTheme="majorHAnsi" w:eastAsiaTheme="majorEastAsia" w:cstheme="majorBidi"/>
      <w:i/>
      <w:iCs/>
      <w:color w:val="404040" w:themeColor="text1" w:themeTint="BF"/>
    </w:rPr>
  </w:style>
  <w:style w:type="character" w:styleId="Ttulo8Car" w:customStyle="1">
    <w:name w:val="Título 8 Car"/>
    <w:basedOn w:val="Fuentedeprrafopredeter"/>
    <w:link w:val="Ttulo8"/>
    <w:uiPriority w:val="9"/>
    <w:semiHidden/>
    <w:rsid w:val="00FC693F"/>
    <w:rPr>
      <w:rFonts w:asciiTheme="majorHAnsi" w:hAnsiTheme="majorHAnsi" w:eastAsiaTheme="majorEastAsia" w:cstheme="majorBidi"/>
      <w:color w:val="4F81BD" w:themeColor="accent1"/>
      <w:sz w:val="20"/>
      <w:szCs w:val="20"/>
    </w:rPr>
  </w:style>
  <w:style w:type="character" w:styleId="Ttulo9Car" w:customStyle="1">
    <w:name w:val="Título 9 Car"/>
    <w:basedOn w:val="Fuentedeprrafopredeter"/>
    <w:link w:val="Ttulo9"/>
    <w:uiPriority w:val="9"/>
    <w:semiHidden/>
    <w:rsid w:val="00FC693F"/>
    <w:rPr>
      <w:rFonts w:asciiTheme="majorHAnsi" w:hAnsiTheme="majorHAnsi" w:eastAsiaTheme="majorEastAsia"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CitadestacadaCar" w:customStyle="1">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170FD"/>
    <w:rPr>
      <w:color w:val="0000FF" w:themeColor="hyperlink"/>
      <w:u w:val="single"/>
    </w:rPr>
  </w:style>
  <w:style w:type="character" w:styleId="Mencinsinresolver">
    <w:name w:val="Unresolved Mention"/>
    <w:basedOn w:val="Fuentedeprrafopredeter"/>
    <w:uiPriority w:val="99"/>
    <w:semiHidden/>
    <w:unhideWhenUsed/>
    <w:rsid w:val="004170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png" Id="rId1268118958" /><Relationship Type="http://schemas.openxmlformats.org/officeDocument/2006/relationships/hyperlink" Target="mailto:abarrantes70165@ufide.ac.cr" TargetMode="External" Id="R61397dc12d0e48d6" /><Relationship Type="http://schemas.openxmlformats.org/officeDocument/2006/relationships/hyperlink" Target="mailto:dobando50480@ufide.ac.cr" TargetMode="External" Id="R16e6efda5e8d4359" /><Relationship Type="http://schemas.openxmlformats.org/officeDocument/2006/relationships/hyperlink" Target="mailto:jzuniga30080@ufide.ac.cr" TargetMode="External" Id="Re6d81189cb1246f8" /><Relationship Type="http://schemas.openxmlformats.org/officeDocument/2006/relationships/hyperlink" Target="mailto:lfernandez400990@ufide.ac.cr" TargetMode="External" Id="Rc2e451d3c7404d5b" /><Relationship Type="http://schemas.openxmlformats.org/officeDocument/2006/relationships/hyperlink" Target="mailto:talfaro20241@ufide.ac.cr" TargetMode="External" Id="Re6452d9cda7746d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Usuario invitado</lastModifiedBy>
  <revision>76</revision>
  <dcterms:created xsi:type="dcterms:W3CDTF">2013-12-23T23:15:00.0000000Z</dcterms:created>
  <dcterms:modified xsi:type="dcterms:W3CDTF">2026-10-22T16:36:07.7765469Z</dcterms:modified>
  <category/>
</coreProperties>
</file>